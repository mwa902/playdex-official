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Lahore Sports Arenas &amp; Complexes</w:t>
      </w:r>
    </w:p>
    <w:p>
      <w:pPr>
        <w:pStyle w:val="Subtitle"/>
      </w:pPr>
      <w:r>
        <w:t>Public listing directory  |  Updated 20 October 2026  |  Original 82 arena listings + 35 gym listings + 18 swimming facility listings (some venues overlap)</w:t>
      </w:r>
    </w:p>
    <w:p>
      <w:r>
        <w:t>Scope: sports arenas, cricket, futsal, padel, badminton, multi-sport venues, gyms, fitness studios, and swimming pools across Lahore. Existing 82 sport venues retained; new categories appended.</w:t>
      </w:r>
    </w:p>
    <w:p>
      <w:r>
        <w:rPr>
          <w:b/>
        </w:rPr>
        <w:t xml:space="preserve">Important verification note. </w:t>
      </w:r>
      <w:r>
        <w:t>This is a best-effort directory, not an exhaustive export of Google Maps. Google Maps links below are clickable SEARCH links for each venue, not guaranteed direct listing URLs. Some rows come from third-party directories or official sites, so their current Google Maps listing and phone number have not been independently confirmed. Call before visiting or using for outreach.</w:t>
      </w:r>
    </w:p>
    <w:p>
      <w:pPr>
        <w:pStyle w:val="Heading1"/>
      </w:pPr>
      <w:r>
        <w:t>Venue directory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504"/>
        <w:gridCol w:w="2880"/>
        <w:gridCol w:w="1800"/>
        <w:gridCol w:w="5112"/>
      </w:tblGrid>
      <w:tr>
        <w:tc>
          <w:tcPr>
            <w:tcW w:type="dxa" w:w="2570"/>
          </w:tcPr>
          <w:p>
            <w:pPr>
              <w:spacing w:after="40" w:before="40"/>
            </w:pPr>
            <w:r>
              <w:t>#</w:t>
            </w:r>
          </w:p>
        </w:tc>
        <w:tc>
          <w:tcPr>
            <w:tcW w:type="dxa" w:w="2570"/>
          </w:tcPr>
          <w:p>
            <w:pPr>
              <w:spacing w:after="40" w:before="40"/>
            </w:pPr>
            <w:r>
              <w:t>Venue / Google Maps</w:t>
            </w:r>
          </w:p>
        </w:tc>
        <w:tc>
          <w:tcPr>
            <w:tcW w:type="dxa" w:w="2570"/>
          </w:tcPr>
          <w:p>
            <w:pPr>
              <w:spacing w:after="40" w:before="40"/>
            </w:pPr>
            <w:r>
              <w:t>Phone</w:t>
            </w:r>
          </w:p>
        </w:tc>
        <w:tc>
          <w:tcPr>
            <w:tcW w:type="dxa" w:w="2570"/>
          </w:tcPr>
          <w:p>
            <w:pPr>
              <w:spacing w:after="40" w:before="40"/>
            </w:pPr>
            <w:r>
              <w:t>Address / source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The Padel Square</w:t>
              <w:br/>
            </w:r>
            <w:r>
              <w:br/>
            </w:r>
            <w:hyperlink r:id="rId9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0317 9993993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Street 20, L Block, DHA Phase 6, Lahore</w:t>
              <w:br/>
              <w:t>Padel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Prime Padel Haus</w:t>
              <w:br/>
            </w:r>
            <w:r>
              <w:br/>
            </w:r>
            <w:hyperlink r:id="rId10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0325 0515333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Prime Padel Haus Road, Sector KK, DHA Phase 4, Lahore</w:t>
              <w:br/>
              <w:t>Padel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FR Padel Arena DHA Executive</w:t>
              <w:br/>
            </w:r>
            <w:r>
              <w:br/>
            </w:r>
            <w:hyperlink r:id="rId11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0331 3333011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M Block, DHA Phase 5, Lahore</w:t>
              <w:br/>
              <w:t>Padel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Padel Park Lahore</w:t>
              <w:br/>
            </w:r>
            <w:r>
              <w:br/>
            </w:r>
            <w:hyperlink r:id="rId12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0325 7233555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Next to DHA Security Office, M Block, DHA Phase 5, Lahore</w:t>
              <w:br/>
              <w:t>Padel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Farm Padel</w:t>
              <w:br/>
            </w:r>
            <w:r>
              <w:br/>
            </w:r>
            <w:hyperlink r:id="rId13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0321 7605683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Bristol Farms, H Block, Acro Green / Bakers Avenue, Lahore</w:t>
              <w:br/>
              <w:t>Padel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Padel Nexus</w:t>
              <w:br/>
            </w:r>
            <w:r>
              <w:br/>
            </w:r>
            <w:hyperlink r:id="rId14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0324 7233507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Main Canal Road, Harbanspura, Lahore</w:t>
              <w:br/>
              <w:t>Padel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Casa de Padel</w:t>
              <w:br/>
            </w:r>
            <w:r>
              <w:br/>
            </w:r>
            <w:hyperlink r:id="rId15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0314 4128621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FC49+FWQ, Kirian Wala / DHA Phase 5, Lahore</w:t>
              <w:br/>
              <w:t>Padel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8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Padel Cafe</w:t>
              <w:br/>
            </w:r>
            <w:r>
              <w:br/>
            </w:r>
            <w:hyperlink r:id="rId16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0302 2949999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Link Bedian Road, near PKLI Hospital, DHA Phase 6, Lahore</w:t>
              <w:br/>
              <w:t>Padel / badminton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9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Space Padel Lahore</w:t>
              <w:br/>
            </w:r>
            <w:r>
              <w:br/>
            </w:r>
            <w:hyperlink r:id="rId17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0331 0432342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DHA Lahore (confirm precise map pin; conflicting listings), Lahore</w:t>
              <w:br/>
              <w:t>Padel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10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Pure Padel</w:t>
              <w:br/>
            </w:r>
            <w:r>
              <w:br/>
            </w:r>
            <w:hyperlink r:id="rId18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0311 7777873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Street 17, KK Block, DHA Phase 4, Lahore</w:t>
              <w:br/>
              <w:t>Padel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11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Coca-Cola Legends Arena</w:t>
              <w:br/>
            </w:r>
            <w:r>
              <w:br/>
            </w:r>
            <w:hyperlink r:id="rId19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0304 2227362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Street 10, Sector G, DHA Phase 5, Lahore</w:t>
              <w:br/>
              <w:t>Futsal / padel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12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Mega Arena</w:t>
              <w:br/>
            </w:r>
            <w:r>
              <w:br/>
            </w:r>
            <w:hyperlink r:id="rId20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0325 6904488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E-40 Bedian Road, near Jammu Stop, Lahore</w:t>
              <w:br/>
              <w:t>Cricket / futsal / padel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13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Maximus Sports Arena</w:t>
              <w:br/>
            </w:r>
            <w:r>
              <w:br/>
            </w:r>
            <w:hyperlink r:id="rId21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0304 4386929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Main Raiwind Road, opposite Ali Fatima Hospital, Lahore</w:t>
              <w:br/>
              <w:t>Cricket / futsal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14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Sky Sports Arena</w:t>
              <w:br/>
            </w:r>
            <w:r>
              <w:br/>
            </w:r>
            <w:hyperlink r:id="rId22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0318 6430150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Bara Dari Road, Taragarh, Shahdara Town, Lahore</w:t>
              <w:br/>
              <w:t>Cricket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15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LDA Sports Complex Minar-e-Pakistan</w:t>
              <w:br/>
            </w:r>
            <w:r>
              <w:br/>
            </w:r>
            <w:hyperlink r:id="rId23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0322 8888527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Main Road, Ravi Park, Minar-e-Pakistan, Lahore</w:t>
              <w:br/>
              <w:t>Multi-sport complex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16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Sportify Arena</w:t>
              <w:br/>
            </w:r>
            <w:r>
              <w:br/>
            </w:r>
            <w:hyperlink r:id="rId24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0309 1447789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First Roundabout, near Unique School, Samanabad, Lahore</w:t>
              <w:br/>
              <w:t>Cricket / futsal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17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FR Sports Wapda Town</w:t>
              <w:br/>
            </w:r>
            <w:r>
              <w:br/>
            </w:r>
            <w:hyperlink r:id="rId25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0331 3333011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89, H1 Block, Wapda Town Phase 1, Lahore</w:t>
              <w:br/>
              <w:t>Cricket / futsal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18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Punjab University Sports Complex</w:t>
              <w:br/>
            </w:r>
            <w:r>
              <w:br/>
            </w:r>
            <w:hyperlink r:id="rId26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0327 8829422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Quaid-e-Azam Campus, University of the Punjab, Lahore</w:t>
              <w:br/>
              <w:t>Multi-sport complex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19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5th Generation Sports Complex</w:t>
              <w:br/>
            </w:r>
            <w:r>
              <w:br/>
            </w:r>
            <w:hyperlink r:id="rId27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0333 0001333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Sector Y, DHA Phase 8, Lahore</w:t>
              <w:br/>
              <w:t>Multi-sport complex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20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Tennis &amp; Badminton Stadium</w:t>
              <w:br/>
            </w:r>
            <w:r>
              <w:br/>
            </w:r>
            <w:hyperlink r:id="rId28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0300 0258096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E-2 Block, Gulberg III, Lahore</w:t>
              <w:br/>
              <w:t>Tennis / badminton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21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LDA Sports Complex Johar Town</w:t>
              <w:br/>
            </w:r>
            <w:r>
              <w:br/>
            </w:r>
            <w:hyperlink r:id="rId29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0300 4446506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Khayaban-e-Firdousi, D2 Block, Johar Town, Lahore</w:t>
              <w:br/>
              <w:t>Multi-sport complex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22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Landmark Sports Arena</w:t>
              <w:br/>
            </w:r>
            <w:r>
              <w:br/>
            </w:r>
            <w:hyperlink r:id="rId30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0311 1111201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Behind Safari Mall, Safari Block, Sector B, Bahria Town, Lahore</w:t>
              <w:br/>
              <w:t>Multi-sport complex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23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SkyLine Sports Arena</w:t>
              <w:br/>
            </w:r>
            <w:r>
              <w:br/>
            </w:r>
            <w:hyperlink r:id="rId31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0316 4646602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H8VP+3XR, Chah Miran, Lahore</w:t>
              <w:br/>
              <w:t>Cricket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24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Players Avenue Indoor Cricket</w:t>
              <w:br/>
            </w:r>
            <w:r>
              <w:br/>
            </w:r>
            <w:hyperlink r:id="rId32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0300 3205678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Service Road West, Airline Society, Lahore</w:t>
              <w:br/>
              <w:t>Cricket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25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Be Play Sports Arena</w:t>
              <w:br/>
            </w:r>
            <w:r>
              <w:br/>
            </w:r>
            <w:hyperlink r:id="rId33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0332 7575782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1380 P Block Road, opposite Sabzazar Sports Complex, Lahore</w:t>
              <w:br/>
              <w:t>Cricket / indoor games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26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Cross Courts by FR</w:t>
              <w:br/>
            </w:r>
            <w:r>
              <w:br/>
            </w:r>
            <w:hyperlink r:id="rId34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0331 3333011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Green Acres Main Boulevard, near Valencia Roundabout, Pine Avenue, Lahore</w:t>
              <w:br/>
              <w:t>Futsal / cricket / padel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27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Cricbuzz Indoor Cricket Arena</w:t>
              <w:br/>
            </w:r>
            <w:r>
              <w:br/>
            </w:r>
            <w:hyperlink r:id="rId35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0345 4232602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At Khan Gym, Kacha Jail Road, Quaid-e-Azam Industrial Estate, Lahore</w:t>
              <w:br/>
              <w:t>Cricket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28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Pluto Arena</w:t>
              <w:br/>
            </w:r>
            <w:r>
              <w:br/>
            </w:r>
            <w:hyperlink r:id="rId36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0306 4659219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20 Abdul Sattar Edhi Road, Rahimabad, Lahore</w:t>
              <w:br/>
              <w:t>Futsal / cricket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29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Maidaan Sports Arena</w:t>
              <w:br/>
            </w:r>
            <w:r>
              <w:br/>
            </w:r>
            <w:hyperlink r:id="rId37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0325 1181822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252 Block L, Johar Town, Lahore</w:t>
              <w:br/>
              <w:t>Cricket / badminton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30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Lord’s Futsal and Cricket Field</w:t>
              <w:br/>
            </w:r>
            <w:r>
              <w:br/>
            </w:r>
            <w:hyperlink r:id="rId38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0326 6289004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Plot 535, Sector XX, DHA Phase 3, Lahore</w:t>
              <w:br/>
              <w:t>Futsal / cricket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31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THE CAGE Sports Arena</w:t>
              <w:br/>
            </w:r>
            <w:r>
              <w:br/>
            </w:r>
            <w:hyperlink r:id="rId39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0324 4645763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Jinnah Extension, Lilac Block, Bahria Town, Lahore</w:t>
              <w:br/>
              <w:t>Cricket / futsal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32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Legacy Arena Iqbal Town</w:t>
              <w:br/>
            </w:r>
            <w:r>
              <w:br/>
            </w:r>
            <w:hyperlink r:id="rId40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0336 4422883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Bari Studios, Zeenat Block, Allama Iqbal Town, Lahore</w:t>
              <w:br/>
              <w:t>Cricket / futsal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33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Arena 56 Indoor Cricket Sports Club</w:t>
              <w:br/>
            </w:r>
            <w:r>
              <w:br/>
            </w:r>
            <w:hyperlink r:id="rId41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0305 4060000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56 Main Boulevard, C Block, Sabzazar, Lahore</w:t>
              <w:br/>
              <w:t>Cricket  |  Map/business 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34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Game On Sports Complex</w:t>
              <w:br/>
            </w:r>
            <w:r>
              <w:br/>
            </w:r>
            <w:hyperlink r:id="rId42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0304 7052091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Plot 769, Lahore, Lahore</w:t>
              <w:br/>
              <w:t>Multi-sport complex  |  Google Maps search page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35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DHA Sports Complex Lahore</w:t>
              <w:br/>
            </w:r>
            <w:r>
              <w:br/>
            </w:r>
            <w:hyperlink r:id="rId43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042 37186411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Street 16, DHA Lahore, Lahore</w:t>
              <w:br/>
              <w:t>Multi-sport complex  |  Google Maps search page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36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Ayub Sports Complex</w:t>
              <w:br/>
            </w:r>
            <w:r>
              <w:br/>
            </w:r>
            <w:hyperlink r:id="rId44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0325 9550711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Aziz Bhatti Road, Lahore, Lahore</w:t>
              <w:br/>
              <w:t>Multi-sport complex  |  Google Maps search page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37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Sports In</w:t>
              <w:br/>
            </w:r>
            <w:r>
              <w:br/>
            </w:r>
            <w:hyperlink r:id="rId45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0335 0637802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F734+98Q, Lahore, Lahore</w:t>
              <w:br/>
              <w:t>Multi-sport complex  |  Google Maps search page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38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Sportzilla Sports Arena</w:t>
              <w:br/>
            </w:r>
            <w:r>
              <w:br/>
            </w:r>
            <w:hyperlink r:id="rId46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0325 8999981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Shabbir Sagheer Road, Bedian Road, Lahore</w:t>
              <w:br/>
              <w:t>Karting / multi-sport  |  Google Maps search page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39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Play On Model Town</w:t>
              <w:br/>
            </w:r>
            <w:r>
              <w:br/>
            </w:r>
            <w:hyperlink r:id="rId47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0302 8804976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F8FJ+9FF, R Block, Model Town, Lahore</w:t>
              <w:br/>
              <w:t>Indoor cricket  |  Google Maps search page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40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Askari Sports Arena</w:t>
              <w:br/>
            </w:r>
            <w:r>
              <w:br/>
            </w:r>
            <w:hyperlink r:id="rId48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0301 8840334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Askari 11, Sector D, Lahore</w:t>
              <w:br/>
              <w:t>Multi-sport  |  Google Maps search page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41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Sporto Indoor Football &amp; Cricket</w:t>
              <w:br/>
            </w:r>
            <w:r>
              <w:br/>
            </w:r>
            <w:hyperlink r:id="rId49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0317 8866633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12 km Bedian Road, Lahore</w:t>
              <w:br/>
              <w:t>Cricket / futsal  |  Google Maps search page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42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JS Arena &amp; Padel Court</w:t>
              <w:br/>
            </w:r>
            <w:r>
              <w:br/>
            </w:r>
            <w:hyperlink r:id="rId50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0309 4344431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Near DHA Phase 5, Natha Singh Wala, Lahore</w:t>
              <w:br/>
              <w:t>Cricket / padel  |  Google Maps search page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43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B Active Sports Arena</w:t>
              <w:br/>
            </w:r>
            <w:r>
              <w:br/>
            </w:r>
            <w:hyperlink r:id="rId51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0306 9217507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Plot 711, Lahore (precise block not listed), Lahore</w:t>
              <w:br/>
              <w:t>Multi-sport  |  Google Maps search page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44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Wynn Sports Arena</w:t>
              <w:br/>
            </w:r>
            <w:r>
              <w:br/>
            </w:r>
            <w:hyperlink r:id="rId52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0310 8888249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3 km Khayaban-e-Jinnah, next to Al-Khidmat Foundation, Lahore</w:t>
              <w:br/>
              <w:t>Indoor sports  |  Google Maps search page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45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Lahore Indoor Arena</w:t>
              <w:br/>
            </w:r>
            <w:r>
              <w:br/>
            </w:r>
            <w:hyperlink r:id="rId53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0313 4466669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Raiwind Road, beside Aslam Mart, LDA Avenue Phase 1, Lahore</w:t>
              <w:br/>
              <w:t>Indoor sports  |  Google Maps search page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46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Falcon Arena</w:t>
              <w:br/>
            </w:r>
            <w:r>
              <w:br/>
            </w:r>
            <w:hyperlink r:id="rId54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0322 1455179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FC4J+3C, Natha Singh Wala,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47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Cric &amp; Kick Indoor Arena</w:t>
              <w:br/>
            </w:r>
            <w:r>
              <w:br/>
            </w:r>
            <w:hyperlink r:id="rId55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0339 1000103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Doungi Ground, Block B, UET Housing Society,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48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Indoor Cricket Sports Club</w:t>
              <w:br/>
            </w:r>
            <w:r>
              <w:br/>
            </w:r>
            <w:hyperlink r:id="rId56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0302 1414536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FCQC+6C4, Rohi Nala Road, Khuda Buksh Colony,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49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Sports Galaxy Indoor Cricket</w:t>
              <w:br/>
            </w:r>
            <w:r>
              <w:br/>
            </w:r>
            <w:hyperlink r:id="rId57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0323 4522042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M Block, opposite DHA Phase 5, Natha Singh Wala,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50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CricBox Rooftop Cricket</w:t>
              <w:br/>
            </w:r>
            <w:r>
              <w:br/>
            </w:r>
            <w:hyperlink r:id="rId58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0300 7722543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NADRA Mega Center, PECO Road, Sector B1,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51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Royal Indoor Cricket Club</w:t>
              <w:br/>
            </w:r>
            <w:r>
              <w:br/>
            </w:r>
            <w:hyperlink r:id="rId59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0322 4291926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Main Bazar, Muft Pura, Gul Colony,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52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Royal Arena for Indoor Sports</w:t>
              <w:br/>
            </w:r>
            <w:r>
              <w:br/>
            </w:r>
            <w:hyperlink r:id="rId60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0300 4767119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GCGC+QFP, Sector F, Askari X,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53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Sixer Indoor Arena</w:t>
              <w:br/>
            </w:r>
            <w:r>
              <w:br/>
            </w:r>
            <w:hyperlink r:id="rId61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0323 4384873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1369 P Block Road, near Sabzazar Hospital,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54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BM Cage Indoor Cricket</w:t>
              <w:br/>
            </w:r>
            <w:r>
              <w:br/>
            </w:r>
            <w:hyperlink r:id="rId62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0309 6737302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140 Ali Town,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55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Straight Shots Cricket Arena</w:t>
              <w:br/>
            </w:r>
            <w:r>
              <w:br/>
            </w:r>
            <w:hyperlink r:id="rId63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0320 6208221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H7Q4+GRW, Sagian Wala Bypass Road,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56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Play Zone Indoor Cricket &amp; Football</w:t>
              <w:br/>
            </w:r>
            <w:r>
              <w:br/>
            </w:r>
            <w:hyperlink r:id="rId64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0331 7776024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257 L Block Road, Johar Town,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57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Lahore Sports Arena</w:t>
              <w:br/>
            </w:r>
            <w:r>
              <w:br/>
            </w:r>
            <w:hyperlink r:id="rId65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0313 4613456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Bypass Road, near Total Petrol Pump,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58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Elite Indoor &amp; Cricket Academy</w:t>
              <w:br/>
            </w:r>
            <w:r>
              <w:br/>
            </w:r>
            <w:hyperlink r:id="rId66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0301 0010121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Dera Chahal,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59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Straight Drive Indoor Sports</w:t>
              <w:br/>
            </w:r>
            <w:r>
              <w:br/>
            </w:r>
            <w:hyperlink r:id="rId67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0321 8806039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Ring Road Service Lane, near Quaid-e-Azam Road, Harbanspura,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60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Fusion Arena</w:t>
              <w:br/>
            </w:r>
            <w:r>
              <w:br/>
            </w:r>
            <w:hyperlink r:id="rId68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0328 5876146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M Block, Natha Singh Wala,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61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Big Bash Boom Indoor Cricket Arena</w:t>
              <w:br/>
            </w:r>
            <w:r>
              <w:br/>
            </w:r>
            <w:hyperlink r:id="rId69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0327 0771157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58-A Multan Road, near ShahFreed Darbar, Sabzazar,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62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Mughal’s Indoor Cricket</w:t>
              <w:br/>
            </w:r>
            <w:r>
              <w:br/>
            </w:r>
            <w:hyperlink r:id="rId70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0313 4666041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Bassi Mor, Shadi Pura,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63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The Pavilion Cricket Club</w:t>
              <w:br/>
            </w:r>
            <w:r>
              <w:br/>
            </w:r>
            <w:hyperlink r:id="rId71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0324 7090830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17-B1 Main Boulevard, Engineers Town,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64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The Pavilion Executive</w:t>
              <w:br/>
            </w:r>
            <w:r>
              <w:br/>
            </w:r>
            <w:hyperlink r:id="rId72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0309 7414041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2-A3 Main Boulevard, Engineers Town,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65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MS Indoor &amp; Cricket Academy</w:t>
              <w:br/>
            </w:r>
            <w:r>
              <w:br/>
            </w:r>
            <w:hyperlink r:id="rId73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0323 8820494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Hamza Park Street, Thokar Niaz Baig,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66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PlaySito Indoor Sports Arena</w:t>
              <w:br/>
            </w:r>
            <w:r>
              <w:br/>
            </w:r>
            <w:hyperlink r:id="rId74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0333 4099227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Mana Wala Stop, Bedian Road,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67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3rd Umpire Cricket &amp; Football Arena</w:t>
              <w:br/>
            </w:r>
            <w:r>
              <w:br/>
            </w:r>
            <w:hyperlink r:id="rId75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0327 1717170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Superior Services Housing Society / NESPAK area,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68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York Indoor</w:t>
              <w:br/>
            </w:r>
            <w:r>
              <w:br/>
            </w:r>
            <w:hyperlink r:id="rId76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0300 7863290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E-6 Street, Rah-e-Danish School, Nadirabad, Bedian Road,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69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PAK Indoor Cricket Arena</w:t>
              <w:br/>
            </w:r>
            <w:r>
              <w:br/>
            </w:r>
            <w:hyperlink r:id="rId77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0309 9068491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Lodhi Palace, Bund Road, Karim Park, Lahore</w:t>
              <w:br/>
              <w:t>Indoor cricket / multi-sport  |  Third-party venue directory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70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FR DHA Phase 5</w:t>
              <w:br/>
            </w:r>
            <w:r>
              <w:br/>
            </w:r>
            <w:hyperlink r:id="rId78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0331 3333011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M Block, DHA Phase 5, Lahore</w:t>
              <w:br/>
              <w:t>Cricket / futsal  |  Venue website / booking platform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71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FR Valencia</w:t>
              <w:br/>
            </w:r>
            <w:r>
              <w:br/>
            </w:r>
            <w:hyperlink r:id="rId79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0331 3333011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Block A, Valencia Community Centre, Lahore</w:t>
              <w:br/>
              <w:t>Cricket / futsal / padel  |  Venue website / booking platform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72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Misber Sports Academy</w:t>
              <w:br/>
            </w:r>
            <w:r>
              <w:br/>
            </w:r>
            <w:hyperlink r:id="rId80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0327 4255132 / 0327 4255142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Valencia Town, Lahore</w:t>
              <w:br/>
              <w:t>Cricket / futsal / padel  |  Venue website / booking platform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73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Warehouse Arena</w:t>
              <w:br/>
            </w:r>
            <w:r>
              <w:br/>
            </w:r>
            <w:hyperlink r:id="rId81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0329 8454567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Main Defence Road, opposite Valencia Gate 9, DHA Rahbar Phase 1, Lahore</w:t>
              <w:br/>
              <w:t>Padel / badminton / squash  |  Venue website / booking platform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74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Capt. Fasih Babar Ameen Shaheed Sports Complex</w:t>
              <w:br/>
            </w:r>
            <w:r>
              <w:br/>
            </w:r>
            <w:hyperlink r:id="rId82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042 37176020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Sector A, DHA Phase 6, Lahore</w:t>
              <w:br/>
              <w:t>Multi-sport  |  Venue website / booking platform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75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Khalid Sports Complex</w:t>
              <w:br/>
            </w:r>
            <w:r>
              <w:br/>
            </w:r>
            <w:hyperlink r:id="rId83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0336 6444453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Plot 4, Lajna Chowk, College Road, Johar Town, Lahore</w:t>
              <w:br/>
              <w:t>Cricket / futsal / badminton  |  Venue website / booking platform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76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Elite Wings Arena</w:t>
              <w:br/>
            </w:r>
            <w:r>
              <w:br/>
            </w:r>
            <w:hyperlink r:id="rId84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0306 0650391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Lahore (exact address not published in source), Lahore</w:t>
              <w:br/>
              <w:t>Futsal / cricket  |  Venue website / booking platform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77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AIO Sports Arena</w:t>
              <w:br/>
            </w:r>
            <w:r>
              <w:br/>
            </w:r>
            <w:hyperlink r:id="rId85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Not listed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P Block, TIP Block, Khayaban-e-Ameen, Lahore</w:t>
              <w:br/>
              <w:t>Indoor sports  |  Venue website / booking platform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78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Al-Raffay Rooftop Arena</w:t>
              <w:br/>
            </w:r>
            <w:r>
              <w:br/>
            </w:r>
            <w:hyperlink r:id="rId86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Not listed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Al-Faisal Town, Lahore</w:t>
              <w:br/>
              <w:t>Indoor cricket  |  Venue website / booking platform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79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Aqua Cricket Arena</w:t>
              <w:br/>
            </w:r>
            <w:r>
              <w:br/>
            </w:r>
            <w:hyperlink r:id="rId87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Not listed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Wildlife Park Road, Kot Bagh, Lahore</w:t>
              <w:br/>
              <w:t>Indoor cricket  |  Venue website / booking platform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80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Box Sports</w:t>
              <w:br/>
            </w:r>
            <w:r>
              <w:br/>
            </w:r>
            <w:hyperlink r:id="rId88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Not listed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Harbanspura, Lahore</w:t>
              <w:br/>
              <w:t>Indoor cricket  |  Venue website / booking platform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81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Can Games Indoor Arena</w:t>
              <w:br/>
            </w:r>
            <w:r>
              <w:br/>
            </w:r>
            <w:hyperlink r:id="rId89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Not listed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Ichhra, Lahore</w:t>
              <w:br/>
              <w:t>Indoor cricket  |  Venue website / booking platform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 w:before="40"/>
            </w:pPr>
            <w:r>
              <w:t>82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Champions Sports Arena</w:t>
              <w:br/>
            </w:r>
            <w:r>
              <w:br/>
            </w:r>
            <w:hyperlink r:id="rId90">
              <w:r>
                <w:rPr>
                  <w:color w:val="1463A0"/>
                  <w:u w:val="single"/>
                </w:rPr>
                <w:t>Open in Google Maps</w:t>
              </w:r>
            </w:hyperlink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t>Not listed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t>Mustafa Town, Lahore</w:t>
              <w:br/>
              <w:t>Indoor sports  |  Venue website / booking platform</w:t>
            </w:r>
          </w:p>
        </w:tc>
      </w:tr>
    </w:tbl>
    <w:p>
      <w:pPr>
        <w:pStyle w:val="Heading1"/>
      </w:pPr>
      <w:r>
        <w:t>Sources &amp; quality notes</w:t>
      </w:r>
    </w:p>
    <w:p>
      <w:pPr>
        <w:pStyle w:val="ListBullet"/>
      </w:pPr>
      <w:hyperlink r:id="rId91">
        <w:r>
          <w:rPr>
            <w:color w:val="1463A0"/>
            <w:u w:val="single"/>
          </w:rPr>
          <w:t>Google Maps results – Lahore sports activities</w:t>
        </w:r>
      </w:hyperlink>
    </w:p>
    <w:p>
      <w:pPr>
        <w:pStyle w:val="ListBullet"/>
      </w:pPr>
      <w:hyperlink r:id="rId92">
        <w:r>
          <w:rPr>
            <w:color w:val="1463A0"/>
            <w:u w:val="single"/>
          </w:rPr>
          <w:t>Google Maps results – arena listings</w:t>
        </w:r>
      </w:hyperlink>
    </w:p>
    <w:p>
      <w:pPr>
        <w:pStyle w:val="ListBullet"/>
      </w:pPr>
      <w:hyperlink r:id="rId93">
        <w:r>
          <w:rPr>
            <w:color w:val="1463A0"/>
            <w:u w:val="single"/>
          </w:rPr>
          <w:t>IndoorCrickets venue directory</w:t>
        </w:r>
      </w:hyperlink>
    </w:p>
    <w:p>
      <w:pPr>
        <w:pStyle w:val="ListBullet"/>
      </w:pPr>
      <w:hyperlink r:id="rId94">
        <w:r>
          <w:rPr>
            <w:color w:val="1463A0"/>
            <w:u w:val="single"/>
          </w:rPr>
          <w:t>FR Sports official venues</w:t>
        </w:r>
      </w:hyperlink>
    </w:p>
    <w:p>
      <w:pPr>
        <w:pStyle w:val="ListBullet"/>
      </w:pPr>
      <w:hyperlink r:id="rId95">
        <w:r>
          <w:rPr>
            <w:color w:val="1463A0"/>
            <w:u w:val="single"/>
          </w:rPr>
          <w:t>GameOn Lahore listings</w:t>
        </w:r>
      </w:hyperlink>
    </w:p>
    <w:p>
      <w:pPr>
        <w:pStyle w:val="ListBullet"/>
      </w:pPr>
      <w:hyperlink r:id="rId96">
        <w:r>
          <w:rPr>
            <w:color w:val="1463A0"/>
            <w:u w:val="single"/>
          </w:rPr>
          <w:t>The Pavilion official site</w:t>
        </w:r>
      </w:hyperlink>
    </w:p>
    <w:p>
      <w:pPr>
        <w:pStyle w:val="ListBullet"/>
      </w:pPr>
      <w:hyperlink r:id="rId97">
        <w:r>
          <w:rPr>
            <w:color w:val="1463A0"/>
            <w:u w:val="single"/>
          </w:rPr>
          <w:t>Misber Sports Academy</w:t>
        </w:r>
      </w:hyperlink>
    </w:p>
    <w:p>
      <w:pPr>
        <w:pStyle w:val="ListBullet"/>
      </w:pPr>
      <w:hyperlink r:id="rId98">
        <w:r>
          <w:rPr>
            <w:color w:val="1463A0"/>
            <w:u w:val="single"/>
          </w:rPr>
          <w:t>Warehouse Arena official site</w:t>
        </w:r>
      </w:hyperlink>
    </w:p>
    <w:p>
      <w:pPr>
        <w:pStyle w:val="ListBullet"/>
      </w:pPr>
      <w:hyperlink r:id="rId99">
        <w:r>
          <w:rPr>
            <w:color w:val="1463A0"/>
            <w:u w:val="single"/>
          </w:rPr>
          <w:t>DHA sports complex</w:t>
        </w:r>
      </w:hyperlink>
    </w:p>
    <w:p>
      <w:r>
        <w:t>Source label “Map/business result” denotes a named location returned by local business search. “Google Maps search page” denotes a place explicitly seen on a Google Maps results page. “Third-party venue directory” and “Venue website / booking platform” have not each been directly verified against an individual Google Maps place page. Multiple public sources sometimes disagree on contact details or exact location; these require manual checks.</w:t>
      </w:r>
    </w:p>
    <w:p>
      <w:r>
        <w:br w:type="page"/>
      </w:r>
    </w:p>
    <w:p>
      <w:pPr>
        <w:pStyle w:val="Heading1"/>
      </w:pPr>
      <w:r>
        <w:t>Additional listings — Gyms &amp; Fitness Centres</w:t>
      </w:r>
    </w:p>
    <w:p>
      <w:r>
        <w:t>35 listing rows. Phone numbers sourced from publicly available business listings, directories or venue websites and should be reconfirmed. Google Maps links are search links, not verified listing IDs.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Venue / facility</w:t>
            </w:r>
          </w:p>
        </w:tc>
        <w:tc>
          <w:tcPr>
            <w:tcW w:type="dxa" w:w="2570"/>
          </w:tcPr>
          <w:p>
            <w:r>
              <w:t>Contact</w:t>
            </w:r>
          </w:p>
        </w:tc>
        <w:tc>
          <w:tcPr>
            <w:tcW w:type="dxa" w:w="2570"/>
          </w:tcPr>
          <w:p>
            <w:r>
              <w:t>Address / area</w:t>
            </w:r>
          </w:p>
        </w:tc>
        <w:tc>
          <w:tcPr>
            <w:tcW w:type="dxa" w:w="2570"/>
          </w:tcPr>
          <w:p>
            <w:r>
              <w:t>Google Maps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Structure Health &amp; Fitness — Gulberg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0322 2295555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39-A Zafar Ali Road, Gulberg V</w:t>
            </w:r>
          </w:p>
        </w:tc>
        <w:tc>
          <w:tcPr>
            <w:tcW w:type="dxa" w:w="2570"/>
          </w:tcPr>
          <w:p>
            <w:hyperlink r:id="rId101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Structure Health &amp; Fitness — Johar Town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0322 2265559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590, Block H-3, Phase 2, opposite Emporium Mall, Johar Town</w:t>
            </w:r>
          </w:p>
        </w:tc>
        <w:tc>
          <w:tcPr>
            <w:tcW w:type="dxa" w:w="2570"/>
          </w:tcPr>
          <w:p>
            <w:hyperlink r:id="rId102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Structure Health &amp; Fitness — DHA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0322 2255591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186, CCA, DHA Phase 3</w:t>
            </w:r>
          </w:p>
        </w:tc>
        <w:tc>
          <w:tcPr>
            <w:tcW w:type="dxa" w:w="2570"/>
          </w:tcPr>
          <w:p>
            <w:hyperlink r:id="rId103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Shapes Wellness Club — Gulberg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042 111742737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50 E/1, adjacent Al Fatah Head Office, Gulberg III</w:t>
            </w:r>
          </w:p>
        </w:tc>
        <w:tc>
          <w:tcPr>
            <w:tcW w:type="dxa" w:w="2570"/>
          </w:tcPr>
          <w:p>
            <w:hyperlink r:id="rId104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Shapes Fitness Centre — DHA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042 37177961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275 Street 13, Sector G, DHA Phase 5</w:t>
            </w:r>
          </w:p>
        </w:tc>
        <w:tc>
          <w:tcPr>
            <w:tcW w:type="dxa" w:w="2570"/>
          </w:tcPr>
          <w:p>
            <w:hyperlink r:id="rId105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GYMIT — DHA Phase 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0302 4964888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78 H, Main Boulevard, Sector H, DHA Phase 6</w:t>
            </w:r>
          </w:p>
        </w:tc>
        <w:tc>
          <w:tcPr>
            <w:tcW w:type="dxa" w:w="2570"/>
          </w:tcPr>
          <w:p>
            <w:hyperlink r:id="rId106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Pure Gym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0300 4122383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Fazal Elahi Road, Rehmanpura Colony</w:t>
            </w:r>
          </w:p>
        </w:tc>
        <w:tc>
          <w:tcPr>
            <w:tcW w:type="dxa" w:w="2570"/>
          </w:tcPr>
          <w:p>
            <w:hyperlink r:id="rId107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Xtreme Fitness — DHA Phase 8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0336 4255323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Block M, Air Avenue, DHA Phase 8</w:t>
            </w:r>
          </w:p>
        </w:tc>
        <w:tc>
          <w:tcPr>
            <w:tcW w:type="dxa" w:w="2570"/>
          </w:tcPr>
          <w:p>
            <w:hyperlink r:id="rId108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Sukh Chan Wellness Club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0330 8602222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25-H College Road, Gulberg II</w:t>
            </w:r>
          </w:p>
        </w:tc>
        <w:tc>
          <w:tcPr>
            <w:tcW w:type="dxa" w:w="2570"/>
          </w:tcPr>
          <w:p>
            <w:hyperlink r:id="rId109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Max Fit Gym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0300 7861723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CCA 1, Plaza 11, Sector C, DHA Phase 6</w:t>
            </w:r>
          </w:p>
        </w:tc>
        <w:tc>
          <w:tcPr>
            <w:tcW w:type="dxa" w:w="2570"/>
          </w:tcPr>
          <w:p>
            <w:hyperlink r:id="rId110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ABS Wellness Club — Garden Town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0307 0148821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79 Babar Block, Garden Town</w:t>
            </w:r>
          </w:p>
        </w:tc>
        <w:tc>
          <w:tcPr>
            <w:tcW w:type="dxa" w:w="2570"/>
          </w:tcPr>
          <w:p>
            <w:hyperlink r:id="rId111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ZS Fitness Gym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0323 8810806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Canal View Park, Lahore</w:t>
            </w:r>
          </w:p>
        </w:tc>
        <w:tc>
          <w:tcPr>
            <w:tcW w:type="dxa" w:w="2570"/>
          </w:tcPr>
          <w:p>
            <w:hyperlink r:id="rId112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Activo Fitness Gym/Studio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0300 4409888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199-FF Commercial Area, DHA Phase 4</w:t>
            </w:r>
          </w:p>
        </w:tc>
        <w:tc>
          <w:tcPr>
            <w:tcW w:type="dxa" w:w="2570"/>
          </w:tcPr>
          <w:p>
            <w:hyperlink r:id="rId113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Aesthetics Health &amp; Fitness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0321 4100261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211-FF, DHA Phase 4</w:t>
            </w:r>
          </w:p>
        </w:tc>
        <w:tc>
          <w:tcPr>
            <w:tcW w:type="dxa" w:w="2570"/>
          </w:tcPr>
          <w:p>
            <w:hyperlink r:id="rId114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Alphatime Fitness Club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0318 4032008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2nd Floor, Cakes and Bakes Building, Ali View Garden Cantt</w:t>
            </w:r>
          </w:p>
        </w:tc>
        <w:tc>
          <w:tcPr>
            <w:tcW w:type="dxa" w:w="2570"/>
          </w:tcPr>
          <w:p>
            <w:hyperlink r:id="rId115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ABS Wellness Club — DHA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0307 0857773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338-Z Commercial Market, DHA Phase 3</w:t>
            </w:r>
          </w:p>
        </w:tc>
        <w:tc>
          <w:tcPr>
            <w:tcW w:type="dxa" w:w="2570"/>
          </w:tcPr>
          <w:p>
            <w:hyperlink r:id="rId116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AimFit Fitness Studios — Garden Town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0315 4246348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Plaza 23, Ali Block, Main Boulevard Garden Town</w:t>
            </w:r>
          </w:p>
        </w:tc>
        <w:tc>
          <w:tcPr>
            <w:tcW w:type="dxa" w:w="2570"/>
          </w:tcPr>
          <w:p>
            <w:hyperlink r:id="rId117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Bazil Fitness Club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0334 9511084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Plot 47-A, Jasmine Commercial, Park View City</w:t>
            </w:r>
          </w:p>
        </w:tc>
        <w:tc>
          <w:tcPr>
            <w:tcW w:type="dxa" w:w="2570"/>
          </w:tcPr>
          <w:p>
            <w:hyperlink r:id="rId118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Be Legend Fitness Club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0316 4609209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8-C Main, Faisal Town</w:t>
            </w:r>
          </w:p>
        </w:tc>
        <w:tc>
          <w:tcPr>
            <w:tcW w:type="dxa" w:w="2570"/>
          </w:tcPr>
          <w:p>
            <w:hyperlink r:id="rId119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Beats Fitness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0320 4027607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24 Ali Block, Garden Town</w:t>
            </w:r>
          </w:p>
        </w:tc>
        <w:tc>
          <w:tcPr>
            <w:tcW w:type="dxa" w:w="2570"/>
          </w:tcPr>
          <w:p>
            <w:hyperlink r:id="rId120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Brick Gym &amp; CrossFit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0323 7710224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213-Y Commercial Area, DHA Phase 3</w:t>
            </w:r>
          </w:p>
        </w:tc>
        <w:tc>
          <w:tcPr>
            <w:tcW w:type="dxa" w:w="2570"/>
          </w:tcPr>
          <w:p>
            <w:hyperlink r:id="rId121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Convert Fitness Atelier — DHA Phase 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0321 8422240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62-Z Commercial Area, DHA Phase 3</w:t>
            </w:r>
          </w:p>
        </w:tc>
        <w:tc>
          <w:tcPr>
            <w:tcW w:type="dxa" w:w="2570"/>
          </w:tcPr>
          <w:p>
            <w:hyperlink r:id="rId122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CrossFit Gym — Firdous Market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0322 2262888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Al-Mateen Majestic Plaza, Firdous Market, Gulberg III</w:t>
            </w:r>
          </w:p>
        </w:tc>
        <w:tc>
          <w:tcPr>
            <w:tcW w:type="dxa" w:w="2570"/>
          </w:tcPr>
          <w:p>
            <w:hyperlink r:id="rId123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Cuts &amp; Shapes Fitness Center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0300 4217005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Zarrar Shaheed Road, Old Officers Colony</w:t>
            </w:r>
          </w:p>
        </w:tc>
        <w:tc>
          <w:tcPr>
            <w:tcW w:type="dxa" w:w="2570"/>
          </w:tcPr>
          <w:p>
            <w:hyperlink r:id="rId124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Eleven Gym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042 35776816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11-A Jail Road, Main Gulberg</w:t>
            </w:r>
          </w:p>
        </w:tc>
        <w:tc>
          <w:tcPr>
            <w:tcW w:type="dxa" w:w="2570"/>
          </w:tcPr>
          <w:p>
            <w:hyperlink r:id="rId125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Equinox Fitness Studio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0300 8888114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4-Z Commercial Plaza, DHA Phase 3</w:t>
            </w:r>
          </w:p>
        </w:tc>
        <w:tc>
          <w:tcPr>
            <w:tcW w:type="dxa" w:w="2570"/>
          </w:tcPr>
          <w:p>
            <w:hyperlink r:id="rId126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Evoke Fitness Arena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0304 4976288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A Road, Block B1, PIA Housing Society</w:t>
            </w:r>
          </w:p>
        </w:tc>
        <w:tc>
          <w:tcPr>
            <w:tcW w:type="dxa" w:w="2570"/>
          </w:tcPr>
          <w:p>
            <w:hyperlink r:id="rId127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Qutab Fitness Club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0322 0423279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Hassan Center, 1st Floor, Main Boulevard, Bahria Town</w:t>
            </w:r>
          </w:p>
        </w:tc>
        <w:tc>
          <w:tcPr>
            <w:tcW w:type="dxa" w:w="2570"/>
          </w:tcPr>
          <w:p>
            <w:hyperlink r:id="rId128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Reshape Ladies Fitness Club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0315 8046177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Rehmat Market, 2nd Floor, Usmania Tower, WAPDA Town</w:t>
            </w:r>
          </w:p>
        </w:tc>
        <w:tc>
          <w:tcPr>
            <w:tcW w:type="dxa" w:w="2570"/>
          </w:tcPr>
          <w:p>
            <w:hyperlink r:id="rId129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Sculpture Fitness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0300 4371516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Defence Road opposite DHA Rahbar Gate 4</w:t>
            </w:r>
          </w:p>
        </w:tc>
        <w:tc>
          <w:tcPr>
            <w:tcW w:type="dxa" w:w="2570"/>
          </w:tcPr>
          <w:p>
            <w:hyperlink r:id="rId130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Ted Fitness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0335 4541631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1st Floor, 74 Civic Centre, Jubilee Town</w:t>
            </w:r>
          </w:p>
        </w:tc>
        <w:tc>
          <w:tcPr>
            <w:tcW w:type="dxa" w:w="2570"/>
          </w:tcPr>
          <w:p>
            <w:hyperlink r:id="rId131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Transformers Gym &amp; Fitness Centre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0333 8470700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78 R1 Block, Main Boulevard, Johar Town Phase 2</w:t>
            </w:r>
          </w:p>
        </w:tc>
        <w:tc>
          <w:tcPr>
            <w:tcW w:type="dxa" w:w="2570"/>
          </w:tcPr>
          <w:p>
            <w:hyperlink r:id="rId132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Velocity Health &amp; Fitness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0322 4966664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5th Floor, Amanah Mall, Model Town Link Road</w:t>
            </w:r>
          </w:p>
        </w:tc>
        <w:tc>
          <w:tcPr>
            <w:tcW w:type="dxa" w:w="2570"/>
          </w:tcPr>
          <w:p>
            <w:hyperlink r:id="rId133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VCL Gym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0344 7760000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24-M Civic Centre, International Market, Model Town</w:t>
            </w:r>
          </w:p>
        </w:tc>
        <w:tc>
          <w:tcPr>
            <w:tcW w:type="dxa" w:w="2570"/>
          </w:tcPr>
          <w:p>
            <w:hyperlink r:id="rId134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Workout Zone Fitness Center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0309 9536709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Street 8, Block B3, PGECHS</w:t>
            </w:r>
          </w:p>
        </w:tc>
        <w:tc>
          <w:tcPr>
            <w:tcW w:type="dxa" w:w="2570"/>
          </w:tcPr>
          <w:p>
            <w:hyperlink r:id="rId135">
              <w:r>
                <w:rPr>
                  <w:color w:val="0969BA"/>
                </w:rPr>
                <w:t>Open map</w:t>
              </w:r>
            </w:hyperlink>
          </w:p>
        </w:tc>
      </w:tr>
    </w:tbl>
    <w:p>
      <w:r>
        <w:t>Listing sources: Directory, Maps listing, Official.</w:t>
      </w:r>
    </w:p>
    <w:p>
      <w:r>
        <w:br w:type="page"/>
      </w:r>
    </w:p>
    <w:p>
      <w:pPr>
        <w:pStyle w:val="Heading1"/>
      </w:pPr>
      <w:r>
        <w:t>Additional listings — Swimming Pools</w:t>
      </w:r>
    </w:p>
    <w:p>
      <w:r>
        <w:t>18 listing rows. Phone numbers sourced from publicly available business listings, directories or venue websites and should be reconfirmed. Google Maps links are search links, not verified listing IDs.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Venue / facility</w:t>
            </w:r>
          </w:p>
        </w:tc>
        <w:tc>
          <w:tcPr>
            <w:tcW w:type="dxa" w:w="2570"/>
          </w:tcPr>
          <w:p>
            <w:r>
              <w:t>Contact</w:t>
            </w:r>
          </w:p>
        </w:tc>
        <w:tc>
          <w:tcPr>
            <w:tcW w:type="dxa" w:w="2570"/>
          </w:tcPr>
          <w:p>
            <w:r>
              <w:t>Address / area</w:t>
            </w:r>
          </w:p>
        </w:tc>
        <w:tc>
          <w:tcPr>
            <w:tcW w:type="dxa" w:w="2570"/>
          </w:tcPr>
          <w:p>
            <w:r>
              <w:t>Google Maps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Punjab International Swimming Complex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042 99232532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Block E2, Gulberg III / Nishtar Park Sports Complex</w:t>
            </w:r>
          </w:p>
        </w:tc>
        <w:tc>
          <w:tcPr>
            <w:tcW w:type="dxa" w:w="2570"/>
          </w:tcPr>
          <w:p>
            <w:hyperlink r:id="rId136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Greenland Swimming Pool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0304 4785543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Al Janet Road, off Sagian Wala Bypass Road</w:t>
            </w:r>
          </w:p>
        </w:tc>
        <w:tc>
          <w:tcPr>
            <w:tcW w:type="dxa" w:w="2570"/>
          </w:tcPr>
          <w:p>
            <w:hyperlink r:id="rId137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K Block Swimming Pool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042 37176020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Sector K, DHA Phase 5</w:t>
            </w:r>
          </w:p>
        </w:tc>
        <w:tc>
          <w:tcPr>
            <w:tcW w:type="dxa" w:w="2570"/>
          </w:tcPr>
          <w:p>
            <w:hyperlink r:id="rId138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Ashraf Sons Swimming Pool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0304 0838572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Brahamnabad Road, Mandiana Wala</w:t>
            </w:r>
          </w:p>
        </w:tc>
        <w:tc>
          <w:tcPr>
            <w:tcW w:type="dxa" w:w="2570"/>
          </w:tcPr>
          <w:p>
            <w:hyperlink r:id="rId139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Defence Club J-Sector Pools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042 35723984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Street 78, Sector J, DHA Phase 1</w:t>
            </w:r>
          </w:p>
        </w:tc>
        <w:tc>
          <w:tcPr>
            <w:tcW w:type="dxa" w:w="2570"/>
          </w:tcPr>
          <w:p>
            <w:hyperlink r:id="rId140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Defence Club FF Pool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042 35743450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Sector FF, DHA Phase 4</w:t>
            </w:r>
          </w:p>
        </w:tc>
        <w:tc>
          <w:tcPr>
            <w:tcW w:type="dxa" w:w="2570"/>
          </w:tcPr>
          <w:p>
            <w:hyperlink r:id="rId141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Defence Club Swimming Pool — Phase 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Not publicly verified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Defence Club, Sector J, DHA Phase 1</w:t>
            </w:r>
          </w:p>
        </w:tc>
        <w:tc>
          <w:tcPr>
            <w:tcW w:type="dxa" w:w="2570"/>
          </w:tcPr>
          <w:p>
            <w:hyperlink r:id="rId142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DHA Swimming Pool &amp; Gym Complex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Not publicly verified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Y Block, near Sheba Park, DHA Phase 3</w:t>
            </w:r>
          </w:p>
        </w:tc>
        <w:tc>
          <w:tcPr>
            <w:tcW w:type="dxa" w:w="2570"/>
          </w:tcPr>
          <w:p>
            <w:hyperlink r:id="rId143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Shapes Community Club Swimming Pool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0300 0222904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Al Rehman Garden Phase 2</w:t>
            </w:r>
          </w:p>
        </w:tc>
        <w:tc>
          <w:tcPr>
            <w:tcW w:type="dxa" w:w="2570"/>
          </w:tcPr>
          <w:p>
            <w:hyperlink r:id="rId144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Gold Spa and Fitness Club — Pool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042 111111980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3rd Floor, Mall of Lahore, Aziz Bhatti Road, Cantt</w:t>
            </w:r>
          </w:p>
        </w:tc>
        <w:tc>
          <w:tcPr>
            <w:tcW w:type="dxa" w:w="2570"/>
          </w:tcPr>
          <w:p>
            <w:hyperlink r:id="rId145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Samanabad Sports Arena Swimming Pool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042 37550000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Ghazali Road, Samanabad Town</w:t>
            </w:r>
          </w:p>
        </w:tc>
        <w:tc>
          <w:tcPr>
            <w:tcW w:type="dxa" w:w="2570"/>
          </w:tcPr>
          <w:p>
            <w:hyperlink r:id="rId146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Lahore Gymkhana Club Pools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042 35789417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Shahrah-e-Quaid-e-Azam, Gulberg V</w:t>
            </w:r>
          </w:p>
        </w:tc>
        <w:tc>
          <w:tcPr>
            <w:tcW w:type="dxa" w:w="2570"/>
          </w:tcPr>
          <w:p>
            <w:hyperlink r:id="rId147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Shapes Wellness Club — Gulberg Pool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042 111742737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50 E/1, Gulberg III</w:t>
            </w:r>
          </w:p>
        </w:tc>
        <w:tc>
          <w:tcPr>
            <w:tcW w:type="dxa" w:w="2570"/>
          </w:tcPr>
          <w:p>
            <w:hyperlink r:id="rId148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Shapes Fitness Centre — DHA Pool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042 37177961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Street 13, Sector G, DHA Phase 5</w:t>
            </w:r>
          </w:p>
        </w:tc>
        <w:tc>
          <w:tcPr>
            <w:tcW w:type="dxa" w:w="2570"/>
          </w:tcPr>
          <w:p>
            <w:hyperlink r:id="rId149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5th Generation Sports Complex Pool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0333 0001333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Sector Y, DHA Phase 8</w:t>
            </w:r>
          </w:p>
        </w:tc>
        <w:tc>
          <w:tcPr>
            <w:tcW w:type="dxa" w:w="2570"/>
          </w:tcPr>
          <w:p>
            <w:hyperlink r:id="rId150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DHA Sports Complex Pool — Phase 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042 111342547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Sector A, DHA Phase 6</w:t>
            </w:r>
          </w:p>
        </w:tc>
        <w:tc>
          <w:tcPr>
            <w:tcW w:type="dxa" w:w="2570"/>
          </w:tcPr>
          <w:p>
            <w:hyperlink r:id="rId151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Structure Health &amp; Fitness — Gulberg Pool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0322 2295555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39-A Zafar Ali Road, Gulberg V</w:t>
            </w:r>
          </w:p>
        </w:tc>
        <w:tc>
          <w:tcPr>
            <w:tcW w:type="dxa" w:w="2570"/>
          </w:tcPr>
          <w:p>
            <w:hyperlink r:id="rId152">
              <w:r>
                <w:rPr>
                  <w:color w:val="0969BA"/>
                </w:rPr>
                <w:t>Open map</w:t>
              </w:r>
            </w:hyperlink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LDA Sports Complex — Minar-e-Pakistan Pool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0322 8888527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Ravi Park, Main Road, near Minar-e-Pakistan</w:t>
            </w:r>
          </w:p>
        </w:tc>
        <w:tc>
          <w:tcPr>
            <w:tcW w:type="dxa" w:w="2570"/>
          </w:tcPr>
          <w:p>
            <w:hyperlink r:id="rId153">
              <w:r>
                <w:rPr>
                  <w:color w:val="0969BA"/>
                </w:rPr>
                <w:t>Open map</w:t>
              </w:r>
            </w:hyperlink>
          </w:p>
        </w:tc>
      </w:tr>
    </w:tbl>
    <w:p>
      <w:r>
        <w:t>Listing sources: DHA directory, DHA directory; same complex as J-Sector, listed for alternate map lookup, Directory, Maps and directory, Maps listing, Official, Official DHA, Official gym / pool availability verify.</w:t>
      </w:r>
    </w:p>
    <w:p>
      <w:pPr>
        <w:pStyle w:val="Heading1"/>
      </w:pPr>
      <w:r>
        <w:t>Additional research sources</w:t>
      </w:r>
    </w:p>
    <w:p>
      <w:pPr>
        <w:pStyle w:val="ListBullet"/>
      </w:pPr>
      <w:r>
        <w:t>Structure branch contacts — https://structure.com.pk/contact-us/</w:t>
      </w:r>
    </w:p>
    <w:p>
      <w:pPr>
        <w:pStyle w:val="ListBullet"/>
      </w:pPr>
      <w:r>
        <w:t>DHA Lahore official clubs — https://dhalahore.org/projects/the-def-club-j-sec-phase-i/</w:t>
      </w:r>
    </w:p>
    <w:p>
      <w:pPr>
        <w:pStyle w:val="ListBullet"/>
      </w:pPr>
      <w:r>
        <w:t>DHA Lahore FF Club — https://dhalahore.org/projects/the-defence-club-ff/</w:t>
      </w:r>
    </w:p>
    <w:p>
      <w:pPr>
        <w:pStyle w:val="ListBullet"/>
      </w:pPr>
      <w:r>
        <w:t>Lahore DHA sports facilities — https://www.lahoredha.com/sports</w:t>
      </w:r>
    </w:p>
    <w:p>
      <w:pPr>
        <w:pStyle w:val="ListBullet"/>
      </w:pPr>
      <w:r>
        <w:t>Lahore fitness centre directory — https://branches.pk/branches/Gym-And-Fitness-Centers%26location%3DLahore</w:t>
      </w:r>
    </w:p>
    <w:p>
      <w:pPr>
        <w:pStyle w:val="ListBullet"/>
      </w:pPr>
      <w:r>
        <w:t>Swimming pools 2026 directory — https://blogpakistan.pk/a-list-of-best-swimming-pools-in-lahore/</w:t>
      </w:r>
    </w:p>
    <w:sectPr w:rsidR="00FC693F" w:rsidRPr="0006063C" w:rsidSect="00034616">
      <w:footerReference w:type="default" r:id="rId10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LAHORE SPORTS VENUE DIRECTORY •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331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/maps/search/?api=1&amp;query=The%20Padel%20Square%20Street%2020%2C%20L%20Block%2C%20DHA%20Phase%206%20Lahore" TargetMode="External"/><Relationship Id="rId10" Type="http://schemas.openxmlformats.org/officeDocument/2006/relationships/hyperlink" Target="https://www.google.com/maps/search/?api=1&amp;query=Prime%20Padel%20Haus%20Prime%20Padel%20Haus%20Road%2C%20Sector%20KK%2C%20DHA%20Phase%204%20Lahore" TargetMode="External"/><Relationship Id="rId11" Type="http://schemas.openxmlformats.org/officeDocument/2006/relationships/hyperlink" Target="https://www.google.com/maps/search/?api=1&amp;query=FR%20Padel%20Arena%20DHA%20Executive%20M%20Block%2C%20DHA%20Phase%205%20Lahore" TargetMode="External"/><Relationship Id="rId12" Type="http://schemas.openxmlformats.org/officeDocument/2006/relationships/hyperlink" Target="https://www.google.com/maps/search/?api=1&amp;query=Padel%20Park%20Lahore%20Next%20to%20DHA%20Security%20Office%2C%20M%20Block%2C%20DHA%20Phase%205%20Lahore" TargetMode="External"/><Relationship Id="rId13" Type="http://schemas.openxmlformats.org/officeDocument/2006/relationships/hyperlink" Target="https://www.google.com/maps/search/?api=1&amp;query=Farm%20Padel%20Bristol%20Farms%2C%20H%20Block%2C%20Acro%20Green%20/%20Bakers%20Avenue%20Lahore" TargetMode="External"/><Relationship Id="rId14" Type="http://schemas.openxmlformats.org/officeDocument/2006/relationships/hyperlink" Target="https://www.google.com/maps/search/?api=1&amp;query=Padel%20Nexus%20Main%20Canal%20Road%2C%20Harbanspura%20Lahore" TargetMode="External"/><Relationship Id="rId15" Type="http://schemas.openxmlformats.org/officeDocument/2006/relationships/hyperlink" Target="https://www.google.com/maps/search/?api=1&amp;query=Casa%20de%20Padel%20FC49%2BFWQ%2C%20Kirian%20Wala%20/%20DHA%20Phase%205%20Lahore" TargetMode="External"/><Relationship Id="rId16" Type="http://schemas.openxmlformats.org/officeDocument/2006/relationships/hyperlink" Target="https://www.google.com/maps/search/?api=1&amp;query=Padel%20Cafe%20Link%20Bedian%20Road%2C%20near%20PKLI%20Hospital%2C%20DHA%20Phase%206%20Lahore" TargetMode="External"/><Relationship Id="rId17" Type="http://schemas.openxmlformats.org/officeDocument/2006/relationships/hyperlink" Target="https://www.google.com/maps/search/?api=1&amp;query=Space%20Padel%20Lahore%20DHA%20Lahore%20%28confirm%20precise%20map%20pin%3B%20conflicting%20listings%29%20Lahore" TargetMode="External"/><Relationship Id="rId18" Type="http://schemas.openxmlformats.org/officeDocument/2006/relationships/hyperlink" Target="https://www.google.com/maps/search/?api=1&amp;query=Pure%20Padel%20Street%2017%2C%20KK%20Block%2C%20DHA%20Phase%204%20Lahore" TargetMode="External"/><Relationship Id="rId19" Type="http://schemas.openxmlformats.org/officeDocument/2006/relationships/hyperlink" Target="https://www.google.com/maps/search/?api=1&amp;query=Coca-Cola%20Legends%20Arena%20Street%2010%2C%20Sector%20G%2C%20DHA%20Phase%205%20Lahore" TargetMode="External"/><Relationship Id="rId20" Type="http://schemas.openxmlformats.org/officeDocument/2006/relationships/hyperlink" Target="https://www.google.com/maps/search/?api=1&amp;query=Mega%20Arena%20E-40%20Bedian%20Road%2C%20near%20Jammu%20Stop%20Lahore" TargetMode="External"/><Relationship Id="rId21" Type="http://schemas.openxmlformats.org/officeDocument/2006/relationships/hyperlink" Target="https://www.google.com/maps/search/?api=1&amp;query=Maximus%20Sports%20Arena%20Main%20Raiwind%20Road%2C%20opposite%20Ali%20Fatima%20Hospital%20Lahore" TargetMode="External"/><Relationship Id="rId22" Type="http://schemas.openxmlformats.org/officeDocument/2006/relationships/hyperlink" Target="https://www.google.com/maps/search/?api=1&amp;query=Sky%20Sports%20Arena%20Bara%20Dari%20Road%2C%20Taragarh%2C%20Shahdara%20Town%20Lahore" TargetMode="External"/><Relationship Id="rId23" Type="http://schemas.openxmlformats.org/officeDocument/2006/relationships/hyperlink" Target="https://www.google.com/maps/search/?api=1&amp;query=LDA%20Sports%20Complex%20Minar-e-Pakistan%20Main%20Road%2C%20Ravi%20Park%2C%20Minar-e-Pakistan%20Lahore" TargetMode="External"/><Relationship Id="rId24" Type="http://schemas.openxmlformats.org/officeDocument/2006/relationships/hyperlink" Target="https://www.google.com/maps/search/?api=1&amp;query=Sportify%20Arena%20First%20Roundabout%2C%20near%20Unique%20School%2C%20Samanabad%20Lahore" TargetMode="External"/><Relationship Id="rId25" Type="http://schemas.openxmlformats.org/officeDocument/2006/relationships/hyperlink" Target="https://www.google.com/maps/search/?api=1&amp;query=FR%20Sports%20Wapda%20Town%2089%2C%20H1%20Block%2C%20Wapda%20Town%20Phase%201%20Lahore" TargetMode="External"/><Relationship Id="rId26" Type="http://schemas.openxmlformats.org/officeDocument/2006/relationships/hyperlink" Target="https://www.google.com/maps/search/?api=1&amp;query=Punjab%20University%20Sports%20Complex%20Quaid-e-Azam%20Campus%2C%20University%20of%20the%20Punjab%20Lahore" TargetMode="External"/><Relationship Id="rId27" Type="http://schemas.openxmlformats.org/officeDocument/2006/relationships/hyperlink" Target="https://www.google.com/maps/search/?api=1&amp;query=5th%20Generation%20Sports%20Complex%20Sector%20Y%2C%20DHA%20Phase%208%20Lahore" TargetMode="External"/><Relationship Id="rId28" Type="http://schemas.openxmlformats.org/officeDocument/2006/relationships/hyperlink" Target="https://www.google.com/maps/search/?api=1&amp;query=Tennis%20%26%20Badminton%20Stadium%20E-2%20Block%2C%20Gulberg%20III%20Lahore" TargetMode="External"/><Relationship Id="rId29" Type="http://schemas.openxmlformats.org/officeDocument/2006/relationships/hyperlink" Target="https://www.google.com/maps/search/?api=1&amp;query=LDA%20Sports%20Complex%20Johar%20Town%20Khayaban-e-Firdousi%2C%20D2%20Block%2C%20Johar%20Town%20Lahore" TargetMode="External"/><Relationship Id="rId30" Type="http://schemas.openxmlformats.org/officeDocument/2006/relationships/hyperlink" Target="https://www.google.com/maps/search/?api=1&amp;query=Landmark%20Sports%20Arena%20Behind%20Safari%20Mall%2C%20Safari%20Block%2C%20Sector%20B%2C%20Bahria%20Town%20Lahore" TargetMode="External"/><Relationship Id="rId31" Type="http://schemas.openxmlformats.org/officeDocument/2006/relationships/hyperlink" Target="https://www.google.com/maps/search/?api=1&amp;query=SkyLine%20Sports%20Arena%20H8VP%2B3XR%2C%20Chah%20Miran%20Lahore" TargetMode="External"/><Relationship Id="rId32" Type="http://schemas.openxmlformats.org/officeDocument/2006/relationships/hyperlink" Target="https://www.google.com/maps/search/?api=1&amp;query=Players%20Avenue%20Indoor%20Cricket%20Service%20Road%20West%2C%20Airline%20Society%20Lahore" TargetMode="External"/><Relationship Id="rId33" Type="http://schemas.openxmlformats.org/officeDocument/2006/relationships/hyperlink" Target="https://www.google.com/maps/search/?api=1&amp;query=Be%20Play%20Sports%20Arena%201380%20P%20Block%20Road%2C%20opposite%20Sabzazar%20Sports%20Complex%20Lahore" TargetMode="External"/><Relationship Id="rId34" Type="http://schemas.openxmlformats.org/officeDocument/2006/relationships/hyperlink" Target="https://www.google.com/maps/search/?api=1&amp;query=Cross%20Courts%20by%20FR%20Green%20Acres%20Main%20Boulevard%2C%20near%20Valencia%20Roundabout%2C%20Pine%20Avenue%20Lahore" TargetMode="External"/><Relationship Id="rId35" Type="http://schemas.openxmlformats.org/officeDocument/2006/relationships/hyperlink" Target="https://www.google.com/maps/search/?api=1&amp;query=Cricbuzz%20Indoor%20Cricket%20Arena%20At%20Khan%20Gym%2C%20Kacha%20Jail%20Road%2C%20Quaid-e-Azam%20Industrial%20Estate%20Lahore" TargetMode="External"/><Relationship Id="rId36" Type="http://schemas.openxmlformats.org/officeDocument/2006/relationships/hyperlink" Target="https://www.google.com/maps/search/?api=1&amp;query=Pluto%20Arena%2020%20Abdul%20Sattar%20Edhi%20Road%2C%20Rahimabad%20Lahore" TargetMode="External"/><Relationship Id="rId37" Type="http://schemas.openxmlformats.org/officeDocument/2006/relationships/hyperlink" Target="https://www.google.com/maps/search/?api=1&amp;query=Maidaan%20Sports%20Arena%20252%20Block%20L%2C%20Johar%20Town%20Lahore" TargetMode="External"/><Relationship Id="rId38" Type="http://schemas.openxmlformats.org/officeDocument/2006/relationships/hyperlink" Target="https://www.google.com/maps/search/?api=1&amp;query=Lord%E2%80%99s%20Futsal%20and%20Cricket%20Field%20Plot%20535%2C%20Sector%20XX%2C%20DHA%20Phase%203%20Lahore" TargetMode="External"/><Relationship Id="rId39" Type="http://schemas.openxmlformats.org/officeDocument/2006/relationships/hyperlink" Target="https://www.google.com/maps/search/?api=1&amp;query=THE%20CAGE%20Sports%20Arena%20Jinnah%20Extension%2C%20Lilac%20Block%2C%20Bahria%20Town%20Lahore" TargetMode="External"/><Relationship Id="rId40" Type="http://schemas.openxmlformats.org/officeDocument/2006/relationships/hyperlink" Target="https://www.google.com/maps/search/?api=1&amp;query=Legacy%20Arena%20Iqbal%20Town%20Bari%20Studios%2C%20Zeenat%20Block%2C%20Allama%20Iqbal%20Town%20Lahore" TargetMode="External"/><Relationship Id="rId41" Type="http://schemas.openxmlformats.org/officeDocument/2006/relationships/hyperlink" Target="https://www.google.com/maps/search/?api=1&amp;query=Arena%2056%20Indoor%20Cricket%20Sports%20Club%2056%20Main%20Boulevard%2C%20C%20Block%2C%20Sabzazar%20Lahore" TargetMode="External"/><Relationship Id="rId42" Type="http://schemas.openxmlformats.org/officeDocument/2006/relationships/hyperlink" Target="https://www.google.com/maps/search/?api=1&amp;query=Game%20On%20Sports%20Complex%20Plot%20769%2C%20Lahore%20Lahore" TargetMode="External"/><Relationship Id="rId43" Type="http://schemas.openxmlformats.org/officeDocument/2006/relationships/hyperlink" Target="https://www.google.com/maps/search/?api=1&amp;query=DHA%20Sports%20Complex%20Lahore%20Street%2016%2C%20DHA%20Lahore%20Lahore" TargetMode="External"/><Relationship Id="rId44" Type="http://schemas.openxmlformats.org/officeDocument/2006/relationships/hyperlink" Target="https://www.google.com/maps/search/?api=1&amp;query=Ayub%20Sports%20Complex%20Aziz%20Bhatti%20Road%2C%20Lahore%20Lahore" TargetMode="External"/><Relationship Id="rId45" Type="http://schemas.openxmlformats.org/officeDocument/2006/relationships/hyperlink" Target="https://www.google.com/maps/search/?api=1&amp;query=Sports%20In%20F734%2B98Q%2C%20Lahore%20Lahore" TargetMode="External"/><Relationship Id="rId46" Type="http://schemas.openxmlformats.org/officeDocument/2006/relationships/hyperlink" Target="https://www.google.com/maps/search/?api=1&amp;query=Sportzilla%20Sports%20Arena%20Shabbir%20Sagheer%20Road%2C%20Bedian%20Road%20Lahore" TargetMode="External"/><Relationship Id="rId47" Type="http://schemas.openxmlformats.org/officeDocument/2006/relationships/hyperlink" Target="https://www.google.com/maps/search/?api=1&amp;query=Play%20On%20Model%20Town%20F8FJ%2B9FF%2C%20R%20Block%2C%20Model%20Town%20Lahore" TargetMode="External"/><Relationship Id="rId48" Type="http://schemas.openxmlformats.org/officeDocument/2006/relationships/hyperlink" Target="https://www.google.com/maps/search/?api=1&amp;query=Askari%20Sports%20Arena%20Askari%2011%2C%20Sector%20D%20Lahore" TargetMode="External"/><Relationship Id="rId49" Type="http://schemas.openxmlformats.org/officeDocument/2006/relationships/hyperlink" Target="https://www.google.com/maps/search/?api=1&amp;query=Sporto%20Indoor%20Football%20%26%20Cricket%2012%20km%20Bedian%20Road%20Lahore" TargetMode="External"/><Relationship Id="rId50" Type="http://schemas.openxmlformats.org/officeDocument/2006/relationships/hyperlink" Target="https://www.google.com/maps/search/?api=1&amp;query=JS%20Arena%20%26%20Padel%20Court%20Near%20DHA%20Phase%205%2C%20Natha%20Singh%20Wala%20Lahore" TargetMode="External"/><Relationship Id="rId51" Type="http://schemas.openxmlformats.org/officeDocument/2006/relationships/hyperlink" Target="https://www.google.com/maps/search/?api=1&amp;query=B%20Active%20Sports%20Arena%20Plot%20711%2C%20Lahore%20%28precise%20block%20not%20listed%29%20Lahore" TargetMode="External"/><Relationship Id="rId52" Type="http://schemas.openxmlformats.org/officeDocument/2006/relationships/hyperlink" Target="https://www.google.com/maps/search/?api=1&amp;query=Wynn%20Sports%20Arena%203%20km%20Khayaban-e-Jinnah%2C%20next%20to%20Al-Khidmat%20Foundation%20Lahore" TargetMode="External"/><Relationship Id="rId53" Type="http://schemas.openxmlformats.org/officeDocument/2006/relationships/hyperlink" Target="https://www.google.com/maps/search/?api=1&amp;query=Lahore%20Indoor%20Arena%20Raiwind%20Road%2C%20beside%20Aslam%20Mart%2C%20LDA%20Avenue%20Phase%201%20Lahore" TargetMode="External"/><Relationship Id="rId54" Type="http://schemas.openxmlformats.org/officeDocument/2006/relationships/hyperlink" Target="https://www.google.com/maps/search/?api=1&amp;query=Falcon%20Arena%20FC4J%2B3C%2C%20Natha%20Singh%20Wala%20Lahore" TargetMode="External"/><Relationship Id="rId55" Type="http://schemas.openxmlformats.org/officeDocument/2006/relationships/hyperlink" Target="https://www.google.com/maps/search/?api=1&amp;query=Cric%20%26%20Kick%20Indoor%20Arena%20Doungi%20Ground%2C%20Block%20B%2C%20UET%20Housing%20Society%20Lahore" TargetMode="External"/><Relationship Id="rId56" Type="http://schemas.openxmlformats.org/officeDocument/2006/relationships/hyperlink" Target="https://www.google.com/maps/search/?api=1&amp;query=Indoor%20Cricket%20Sports%20Club%20FCQC%2B6C4%2C%20Rohi%20Nala%20Road%2C%20Khuda%20Buksh%20Colony%20Lahore" TargetMode="External"/><Relationship Id="rId57" Type="http://schemas.openxmlformats.org/officeDocument/2006/relationships/hyperlink" Target="https://www.google.com/maps/search/?api=1&amp;query=Sports%20Galaxy%20Indoor%20Cricket%20M%20Block%2C%20opposite%20DHA%20Phase%205%2C%20Natha%20Singh%20Wala%20Lahore" TargetMode="External"/><Relationship Id="rId58" Type="http://schemas.openxmlformats.org/officeDocument/2006/relationships/hyperlink" Target="https://www.google.com/maps/search/?api=1&amp;query=CricBox%20Rooftop%20Cricket%20NADRA%20Mega%20Center%2C%20PECO%20Road%2C%20Sector%20B1%20Lahore" TargetMode="External"/><Relationship Id="rId59" Type="http://schemas.openxmlformats.org/officeDocument/2006/relationships/hyperlink" Target="https://www.google.com/maps/search/?api=1&amp;query=Royal%20Indoor%20Cricket%20Club%20Main%20Bazar%2C%20Muft%20Pura%2C%20Gul%20Colony%20Lahore" TargetMode="External"/><Relationship Id="rId60" Type="http://schemas.openxmlformats.org/officeDocument/2006/relationships/hyperlink" Target="https://www.google.com/maps/search/?api=1&amp;query=Royal%20Arena%20for%20Indoor%20Sports%20GCGC%2BQFP%2C%20Sector%20F%2C%20Askari%20X%20Lahore" TargetMode="External"/><Relationship Id="rId61" Type="http://schemas.openxmlformats.org/officeDocument/2006/relationships/hyperlink" Target="https://www.google.com/maps/search/?api=1&amp;query=Sixer%20Indoor%20Arena%201369%20P%20Block%20Road%2C%20near%20Sabzazar%20Hospital%20Lahore" TargetMode="External"/><Relationship Id="rId62" Type="http://schemas.openxmlformats.org/officeDocument/2006/relationships/hyperlink" Target="https://www.google.com/maps/search/?api=1&amp;query=BM%20Cage%20Indoor%20Cricket%20140%20Ali%20Town%20Lahore" TargetMode="External"/><Relationship Id="rId63" Type="http://schemas.openxmlformats.org/officeDocument/2006/relationships/hyperlink" Target="https://www.google.com/maps/search/?api=1&amp;query=Straight%20Shots%20Cricket%20Arena%20H7Q4%2BGRW%2C%20Sagian%20Wala%20Bypass%20Road%20Lahore" TargetMode="External"/><Relationship Id="rId64" Type="http://schemas.openxmlformats.org/officeDocument/2006/relationships/hyperlink" Target="https://www.google.com/maps/search/?api=1&amp;query=Play%20Zone%20Indoor%20Cricket%20%26%20Football%20257%20L%20Block%20Road%2C%20Johar%20Town%20Lahore" TargetMode="External"/><Relationship Id="rId65" Type="http://schemas.openxmlformats.org/officeDocument/2006/relationships/hyperlink" Target="https://www.google.com/maps/search/?api=1&amp;query=Lahore%20Sports%20Arena%20Bypass%20Road%2C%20near%20Total%20Petrol%20Pump%20Lahore" TargetMode="External"/><Relationship Id="rId66" Type="http://schemas.openxmlformats.org/officeDocument/2006/relationships/hyperlink" Target="https://www.google.com/maps/search/?api=1&amp;query=Elite%20Indoor%20%26%20Cricket%20Academy%20Dera%20Chahal%20Lahore" TargetMode="External"/><Relationship Id="rId67" Type="http://schemas.openxmlformats.org/officeDocument/2006/relationships/hyperlink" Target="https://www.google.com/maps/search/?api=1&amp;query=Straight%20Drive%20Indoor%20Sports%20Ring%20Road%20Service%20Lane%2C%20near%20Quaid-e-Azam%20Road%2C%20Harbanspura%20Lahore" TargetMode="External"/><Relationship Id="rId68" Type="http://schemas.openxmlformats.org/officeDocument/2006/relationships/hyperlink" Target="https://www.google.com/maps/search/?api=1&amp;query=Fusion%20Arena%20M%20Block%2C%20Natha%20Singh%20Wala%20Lahore" TargetMode="External"/><Relationship Id="rId69" Type="http://schemas.openxmlformats.org/officeDocument/2006/relationships/hyperlink" Target="https://www.google.com/maps/search/?api=1&amp;query=Big%20Bash%20Boom%20Indoor%20Cricket%20Arena%2058-A%20Multan%20Road%2C%20near%20ShahFreed%20Darbar%2C%20Sabzazar%20Lahore" TargetMode="External"/><Relationship Id="rId70" Type="http://schemas.openxmlformats.org/officeDocument/2006/relationships/hyperlink" Target="https://www.google.com/maps/search/?api=1&amp;query=Mughal%E2%80%99s%20Indoor%20Cricket%20Bassi%20Mor%2C%20Shadi%20Pura%20Lahore" TargetMode="External"/><Relationship Id="rId71" Type="http://schemas.openxmlformats.org/officeDocument/2006/relationships/hyperlink" Target="https://www.google.com/maps/search/?api=1&amp;query=The%20Pavilion%20Cricket%20Club%2017-B1%20Main%20Boulevard%2C%20Engineers%20Town%20Lahore" TargetMode="External"/><Relationship Id="rId72" Type="http://schemas.openxmlformats.org/officeDocument/2006/relationships/hyperlink" Target="https://www.google.com/maps/search/?api=1&amp;query=The%20Pavilion%20Executive%202-A3%20Main%20Boulevard%2C%20Engineers%20Town%20Lahore" TargetMode="External"/><Relationship Id="rId73" Type="http://schemas.openxmlformats.org/officeDocument/2006/relationships/hyperlink" Target="https://www.google.com/maps/search/?api=1&amp;query=MS%20Indoor%20%26%20Cricket%20Academy%20Hamza%20Park%20Street%2C%20Thokar%20Niaz%20Baig%20Lahore" TargetMode="External"/><Relationship Id="rId74" Type="http://schemas.openxmlformats.org/officeDocument/2006/relationships/hyperlink" Target="https://www.google.com/maps/search/?api=1&amp;query=PlaySito%20Indoor%20Sports%20Arena%20Mana%20Wala%20Stop%2C%20Bedian%20Road%20Lahore" TargetMode="External"/><Relationship Id="rId75" Type="http://schemas.openxmlformats.org/officeDocument/2006/relationships/hyperlink" Target="https://www.google.com/maps/search/?api=1&amp;query=3rd%20Umpire%20Cricket%20%26%20Football%20Arena%20Superior%20Services%20Housing%20Society%20/%20NESPAK%20area%20Lahore" TargetMode="External"/><Relationship Id="rId76" Type="http://schemas.openxmlformats.org/officeDocument/2006/relationships/hyperlink" Target="https://www.google.com/maps/search/?api=1&amp;query=York%20Indoor%20E-6%20Street%2C%20Rah-e-Danish%20School%2C%20Nadirabad%2C%20Bedian%20Road%20Lahore" TargetMode="External"/><Relationship Id="rId77" Type="http://schemas.openxmlformats.org/officeDocument/2006/relationships/hyperlink" Target="https://www.google.com/maps/search/?api=1&amp;query=PAK%20Indoor%20Cricket%20Arena%20Lodhi%20Palace%2C%20Bund%20Road%2C%20Karim%20Park%20Lahore" TargetMode="External"/><Relationship Id="rId78" Type="http://schemas.openxmlformats.org/officeDocument/2006/relationships/hyperlink" Target="https://www.google.com/maps/search/?api=1&amp;query=FR%20DHA%20Phase%205%20M%20Block%2C%20DHA%20Phase%205%20Lahore" TargetMode="External"/><Relationship Id="rId79" Type="http://schemas.openxmlformats.org/officeDocument/2006/relationships/hyperlink" Target="https://www.google.com/maps/search/?api=1&amp;query=FR%20Valencia%20Block%20A%2C%20Valencia%20Community%20Centre%20Lahore" TargetMode="External"/><Relationship Id="rId80" Type="http://schemas.openxmlformats.org/officeDocument/2006/relationships/hyperlink" Target="https://www.google.com/maps/search/?api=1&amp;query=Misber%20Sports%20Academy%20Valencia%20Town%20Lahore" TargetMode="External"/><Relationship Id="rId81" Type="http://schemas.openxmlformats.org/officeDocument/2006/relationships/hyperlink" Target="https://www.google.com/maps/search/?api=1&amp;query=Warehouse%20Arena%20Main%20Defence%20Road%2C%20opposite%20Valencia%20Gate%209%2C%20DHA%20Rahbar%20Phase%201%20Lahore" TargetMode="External"/><Relationship Id="rId82" Type="http://schemas.openxmlformats.org/officeDocument/2006/relationships/hyperlink" Target="https://www.google.com/maps/search/?api=1&amp;query=Capt.%20Fasih%20Babar%20Ameen%20Shaheed%20Sports%20Complex%20Sector%20A%2C%20DHA%20Phase%206%20Lahore" TargetMode="External"/><Relationship Id="rId83" Type="http://schemas.openxmlformats.org/officeDocument/2006/relationships/hyperlink" Target="https://www.google.com/maps/search/?api=1&amp;query=Khalid%20Sports%20Complex%20Plot%204%2C%20Lajna%20Chowk%2C%20College%20Road%2C%20Johar%20Town%20Lahore" TargetMode="External"/><Relationship Id="rId84" Type="http://schemas.openxmlformats.org/officeDocument/2006/relationships/hyperlink" Target="https://www.google.com/maps/search/?api=1&amp;query=Elite%20Wings%20Arena%20Lahore%20%28exact%20address%20not%20published%20in%20source%29%20Lahore" TargetMode="External"/><Relationship Id="rId85" Type="http://schemas.openxmlformats.org/officeDocument/2006/relationships/hyperlink" Target="https://www.google.com/maps/search/?api=1&amp;query=AIO%20Sports%20Arena%20P%20Block%2C%20TIP%20Block%2C%20Khayaban-e-Ameen%20Lahore" TargetMode="External"/><Relationship Id="rId86" Type="http://schemas.openxmlformats.org/officeDocument/2006/relationships/hyperlink" Target="https://www.google.com/maps/search/?api=1&amp;query=Al-Raffay%20Rooftop%20Arena%20Al-Faisal%20Town%20Lahore" TargetMode="External"/><Relationship Id="rId87" Type="http://schemas.openxmlformats.org/officeDocument/2006/relationships/hyperlink" Target="https://www.google.com/maps/search/?api=1&amp;query=Aqua%20Cricket%20Arena%20Wildlife%20Park%20Road%2C%20Kot%20Bagh%20Lahore" TargetMode="External"/><Relationship Id="rId88" Type="http://schemas.openxmlformats.org/officeDocument/2006/relationships/hyperlink" Target="https://www.google.com/maps/search/?api=1&amp;query=Box%20Sports%20Harbanspura%20Lahore" TargetMode="External"/><Relationship Id="rId89" Type="http://schemas.openxmlformats.org/officeDocument/2006/relationships/hyperlink" Target="https://www.google.com/maps/search/?api=1&amp;query=Can%20Games%20Indoor%20Arena%20Ichhra%20Lahore" TargetMode="External"/><Relationship Id="rId90" Type="http://schemas.openxmlformats.org/officeDocument/2006/relationships/hyperlink" Target="https://www.google.com/maps/search/?api=1&amp;query=Champions%20Sports%20Arena%20Mustafa%20Town%20Lahore" TargetMode="External"/><Relationship Id="rId91" Type="http://schemas.openxmlformats.org/officeDocument/2006/relationships/hyperlink" Target="https://www.google.com/maps/search/?api=1&amp;query=sports+activities+Lahore+Pakistan" TargetMode="External"/><Relationship Id="rId92" Type="http://schemas.openxmlformats.org/officeDocument/2006/relationships/hyperlink" Target="https://www.google.com/maps/search/Vibehive%2BArena%2BLahore" TargetMode="External"/><Relationship Id="rId93" Type="http://schemas.openxmlformats.org/officeDocument/2006/relationships/hyperlink" Target="https://indoorcrickets.com/best-indoor-cricket-places-in-lahore/" TargetMode="External"/><Relationship Id="rId94" Type="http://schemas.openxmlformats.org/officeDocument/2006/relationships/hyperlink" Target="https://futsalrange.com/" TargetMode="External"/><Relationship Id="rId95" Type="http://schemas.openxmlformats.org/officeDocument/2006/relationships/hyperlink" Target="https://thegameon.co/play/lahore" TargetMode="External"/><Relationship Id="rId96" Type="http://schemas.openxmlformats.org/officeDocument/2006/relationships/hyperlink" Target="https://www.thepavilion.pk/" TargetMode="External"/><Relationship Id="rId97" Type="http://schemas.openxmlformats.org/officeDocument/2006/relationships/hyperlink" Target="https://misber.com/sports-academy/" TargetMode="External"/><Relationship Id="rId98" Type="http://schemas.openxmlformats.org/officeDocument/2006/relationships/hyperlink" Target="https://warehousearena.pk/" TargetMode="External"/><Relationship Id="rId99" Type="http://schemas.openxmlformats.org/officeDocument/2006/relationships/hyperlink" Target="https://dhalahore.org/projects/capt-fasih-babar-amin-shaheed-sports-complex/" TargetMode="External"/><Relationship Id="rId100" Type="http://schemas.openxmlformats.org/officeDocument/2006/relationships/footer" Target="footer1.xml"/><Relationship Id="rId101" Type="http://schemas.openxmlformats.org/officeDocument/2006/relationships/hyperlink" Target="https://www.google.com/maps/search/?api=1&amp;query=Structure%20Health%20%26%20Fitness%20%E2%80%94%20Gulberg%2039-A%20Zafar%20Ali%20Road%2C%20Gulberg%20V%20Lahore%20Pakistan" TargetMode="External"/><Relationship Id="rId102" Type="http://schemas.openxmlformats.org/officeDocument/2006/relationships/hyperlink" Target="https://www.google.com/maps/search/?api=1&amp;query=Structure%20Health%20%26%20Fitness%20%E2%80%94%20Johar%20Town%20590%2C%20Block%20H-3%2C%20Phase%202%2C%20opposite%20Emporium%20Mall%2C%20Johar%20Town%20Lahore%20Pakistan" TargetMode="External"/><Relationship Id="rId103" Type="http://schemas.openxmlformats.org/officeDocument/2006/relationships/hyperlink" Target="https://www.google.com/maps/search/?api=1&amp;query=Structure%20Health%20%26%20Fitness%20%E2%80%94%20DHA%20186%2C%20CCA%2C%20DHA%20Phase%203%20Lahore%20Pakistan" TargetMode="External"/><Relationship Id="rId104" Type="http://schemas.openxmlformats.org/officeDocument/2006/relationships/hyperlink" Target="https://www.google.com/maps/search/?api=1&amp;query=Shapes%20Wellness%20Club%20%E2%80%94%20Gulberg%2050%20E/1%2C%20adjacent%20Al%20Fatah%20Head%20Office%2C%20Gulberg%20III%20Lahore%20Pakistan" TargetMode="External"/><Relationship Id="rId105" Type="http://schemas.openxmlformats.org/officeDocument/2006/relationships/hyperlink" Target="https://www.google.com/maps/search/?api=1&amp;query=Shapes%20Fitness%20Centre%20%E2%80%94%20DHA%20275%20Street%2013%2C%20Sector%20G%2C%20DHA%20Phase%205%20Lahore%20Pakistan" TargetMode="External"/><Relationship Id="rId106" Type="http://schemas.openxmlformats.org/officeDocument/2006/relationships/hyperlink" Target="https://www.google.com/maps/search/?api=1&amp;query=GYMIT%20%E2%80%94%20DHA%20Phase%206%2078%20H%2C%20Main%20Boulevard%2C%20Sector%20H%2C%20DHA%20Phase%206%20Lahore%20Pakistan" TargetMode="External"/><Relationship Id="rId107" Type="http://schemas.openxmlformats.org/officeDocument/2006/relationships/hyperlink" Target="https://www.google.com/maps/search/?api=1&amp;query=Pure%20Gym%20Fazal%20Elahi%20Road%2C%20Rehmanpura%20Colony%20Lahore%20Pakistan" TargetMode="External"/><Relationship Id="rId108" Type="http://schemas.openxmlformats.org/officeDocument/2006/relationships/hyperlink" Target="https://www.google.com/maps/search/?api=1&amp;query=Xtreme%20Fitness%20%E2%80%94%20DHA%20Phase%208%20Block%20M%2C%20Air%20Avenue%2C%20DHA%20Phase%208%20Lahore%20Pakistan" TargetMode="External"/><Relationship Id="rId109" Type="http://schemas.openxmlformats.org/officeDocument/2006/relationships/hyperlink" Target="https://www.google.com/maps/search/?api=1&amp;query=Sukh%20Chan%20Wellness%20Club%2025-H%20College%20Road%2C%20Gulberg%20II%20Lahore%20Pakistan" TargetMode="External"/><Relationship Id="rId110" Type="http://schemas.openxmlformats.org/officeDocument/2006/relationships/hyperlink" Target="https://www.google.com/maps/search/?api=1&amp;query=Max%20Fit%20Gym%20CCA%201%2C%20Plaza%2011%2C%20Sector%20C%2C%20DHA%20Phase%206%20Lahore%20Pakistan" TargetMode="External"/><Relationship Id="rId111" Type="http://schemas.openxmlformats.org/officeDocument/2006/relationships/hyperlink" Target="https://www.google.com/maps/search/?api=1&amp;query=ABS%20Wellness%20Club%20%E2%80%94%20Garden%20Town%2079%20Babar%20Block%2C%20Garden%20Town%20Lahore%20Pakistan" TargetMode="External"/><Relationship Id="rId112" Type="http://schemas.openxmlformats.org/officeDocument/2006/relationships/hyperlink" Target="https://www.google.com/maps/search/?api=1&amp;query=ZS%20Fitness%20Gym%20Canal%20View%20Park%2C%20Lahore%20Lahore%20Pakistan" TargetMode="External"/><Relationship Id="rId113" Type="http://schemas.openxmlformats.org/officeDocument/2006/relationships/hyperlink" Target="https://www.google.com/maps/search/?api=1&amp;query=Activo%20Fitness%20Gym/Studio%20199-FF%20Commercial%20Area%2C%20DHA%20Phase%204%20Lahore%20Pakistan" TargetMode="External"/><Relationship Id="rId114" Type="http://schemas.openxmlformats.org/officeDocument/2006/relationships/hyperlink" Target="https://www.google.com/maps/search/?api=1&amp;query=Aesthetics%20Health%20%26%20Fitness%20211-FF%2C%20DHA%20Phase%204%20Lahore%20Pakistan" TargetMode="External"/><Relationship Id="rId115" Type="http://schemas.openxmlformats.org/officeDocument/2006/relationships/hyperlink" Target="https://www.google.com/maps/search/?api=1&amp;query=Alphatime%20Fitness%20Club%202nd%20Floor%2C%20Cakes%20and%20Bakes%20Building%2C%20Ali%20View%20Garden%20Cantt%20Lahore%20Pakistan" TargetMode="External"/><Relationship Id="rId116" Type="http://schemas.openxmlformats.org/officeDocument/2006/relationships/hyperlink" Target="https://www.google.com/maps/search/?api=1&amp;query=ABS%20Wellness%20Club%20%E2%80%94%20DHA%20338-Z%20Commercial%20Market%2C%20DHA%20Phase%203%20Lahore%20Pakistan" TargetMode="External"/><Relationship Id="rId117" Type="http://schemas.openxmlformats.org/officeDocument/2006/relationships/hyperlink" Target="https://www.google.com/maps/search/?api=1&amp;query=AimFit%20Fitness%20Studios%20%E2%80%94%20Garden%20Town%20Plaza%2023%2C%20Ali%20Block%2C%20Main%20Boulevard%20Garden%20Town%20Lahore%20Pakistan" TargetMode="External"/><Relationship Id="rId118" Type="http://schemas.openxmlformats.org/officeDocument/2006/relationships/hyperlink" Target="https://www.google.com/maps/search/?api=1&amp;query=Bazil%20Fitness%20Club%20Plot%2047-A%2C%20Jasmine%20Commercial%2C%20Park%20View%20City%20Lahore%20Pakistan" TargetMode="External"/><Relationship Id="rId119" Type="http://schemas.openxmlformats.org/officeDocument/2006/relationships/hyperlink" Target="https://www.google.com/maps/search/?api=1&amp;query=Be%20Legend%20Fitness%20Club%208-C%20Main%2C%20Faisal%20Town%20Lahore%20Pakistan" TargetMode="External"/><Relationship Id="rId120" Type="http://schemas.openxmlformats.org/officeDocument/2006/relationships/hyperlink" Target="https://www.google.com/maps/search/?api=1&amp;query=Beats%20Fitness%2024%20Ali%20Block%2C%20Garden%20Town%20Lahore%20Pakistan" TargetMode="External"/><Relationship Id="rId121" Type="http://schemas.openxmlformats.org/officeDocument/2006/relationships/hyperlink" Target="https://www.google.com/maps/search/?api=1&amp;query=Brick%20Gym%20%26%20CrossFit%20213-Y%20Commercial%20Area%2C%20DHA%20Phase%203%20Lahore%20Pakistan" TargetMode="External"/><Relationship Id="rId122" Type="http://schemas.openxmlformats.org/officeDocument/2006/relationships/hyperlink" Target="https://www.google.com/maps/search/?api=1&amp;query=Convert%20Fitness%20Atelier%20%E2%80%94%20DHA%20Phase%203%2062-Z%20Commercial%20Area%2C%20DHA%20Phase%203%20Lahore%20Pakistan" TargetMode="External"/><Relationship Id="rId123" Type="http://schemas.openxmlformats.org/officeDocument/2006/relationships/hyperlink" Target="https://www.google.com/maps/search/?api=1&amp;query=CrossFit%20Gym%20%E2%80%94%20Firdous%20Market%20Al-Mateen%20Majestic%20Plaza%2C%20Firdous%20Market%2C%20Gulberg%20III%20Lahore%20Pakistan" TargetMode="External"/><Relationship Id="rId124" Type="http://schemas.openxmlformats.org/officeDocument/2006/relationships/hyperlink" Target="https://www.google.com/maps/search/?api=1&amp;query=Cuts%20%26%20Shapes%20Fitness%20Center%20Zarrar%20Shaheed%20Road%2C%20Old%20Officers%20Colony%20Lahore%20Pakistan" TargetMode="External"/><Relationship Id="rId125" Type="http://schemas.openxmlformats.org/officeDocument/2006/relationships/hyperlink" Target="https://www.google.com/maps/search/?api=1&amp;query=Eleven%20Gym%2011-A%20Jail%20Road%2C%20Main%20Gulberg%20Lahore%20Pakistan" TargetMode="External"/><Relationship Id="rId126" Type="http://schemas.openxmlformats.org/officeDocument/2006/relationships/hyperlink" Target="https://www.google.com/maps/search/?api=1&amp;query=Equinox%20Fitness%20Studio%204-Z%20Commercial%20Plaza%2C%20DHA%20Phase%203%20Lahore%20Pakistan" TargetMode="External"/><Relationship Id="rId127" Type="http://schemas.openxmlformats.org/officeDocument/2006/relationships/hyperlink" Target="https://www.google.com/maps/search/?api=1&amp;query=Evoke%20Fitness%20Arena%20A%20Road%2C%20Block%20B1%2C%20PIA%20Housing%20Society%20Lahore%20Pakistan" TargetMode="External"/><Relationship Id="rId128" Type="http://schemas.openxmlformats.org/officeDocument/2006/relationships/hyperlink" Target="https://www.google.com/maps/search/?api=1&amp;query=Qutab%20Fitness%20Club%20Hassan%20Center%2C%201st%20Floor%2C%20Main%20Boulevard%2C%20Bahria%20Town%20Lahore%20Pakistan" TargetMode="External"/><Relationship Id="rId129" Type="http://schemas.openxmlformats.org/officeDocument/2006/relationships/hyperlink" Target="https://www.google.com/maps/search/?api=1&amp;query=Reshape%20Ladies%20Fitness%20Club%20Rehmat%20Market%2C%202nd%20Floor%2C%20Usmania%20Tower%2C%20WAPDA%20Town%20Lahore%20Pakistan" TargetMode="External"/><Relationship Id="rId130" Type="http://schemas.openxmlformats.org/officeDocument/2006/relationships/hyperlink" Target="https://www.google.com/maps/search/?api=1&amp;query=Sculpture%20Fitness%20Defence%20Road%20opposite%20DHA%20Rahbar%20Gate%204%20Lahore%20Pakistan" TargetMode="External"/><Relationship Id="rId131" Type="http://schemas.openxmlformats.org/officeDocument/2006/relationships/hyperlink" Target="https://www.google.com/maps/search/?api=1&amp;query=Ted%20Fitness%201st%20Floor%2C%2074%20Civic%20Centre%2C%20Jubilee%20Town%20Lahore%20Pakistan" TargetMode="External"/><Relationship Id="rId132" Type="http://schemas.openxmlformats.org/officeDocument/2006/relationships/hyperlink" Target="https://www.google.com/maps/search/?api=1&amp;query=Transformers%20Gym%20%26%20Fitness%20Centre%2078%20R1%20Block%2C%20Main%20Boulevard%2C%20Johar%20Town%20Phase%202%20Lahore%20Pakistan" TargetMode="External"/><Relationship Id="rId133" Type="http://schemas.openxmlformats.org/officeDocument/2006/relationships/hyperlink" Target="https://www.google.com/maps/search/?api=1&amp;query=Velocity%20Health%20%26%20Fitness%205th%20Floor%2C%20Amanah%20Mall%2C%20Model%20Town%20Link%20Road%20Lahore%20Pakistan" TargetMode="External"/><Relationship Id="rId134" Type="http://schemas.openxmlformats.org/officeDocument/2006/relationships/hyperlink" Target="https://www.google.com/maps/search/?api=1&amp;query=VCL%20Gym%2024-M%20Civic%20Centre%2C%20International%20Market%2C%20Model%20Town%20Lahore%20Pakistan" TargetMode="External"/><Relationship Id="rId135" Type="http://schemas.openxmlformats.org/officeDocument/2006/relationships/hyperlink" Target="https://www.google.com/maps/search/?api=1&amp;query=Workout%20Zone%20Fitness%20Center%20Street%208%2C%20Block%20B3%2C%20PGECHS%20Lahore%20Pakistan" TargetMode="External"/><Relationship Id="rId136" Type="http://schemas.openxmlformats.org/officeDocument/2006/relationships/hyperlink" Target="https://www.google.com/maps/search/?api=1&amp;query=Punjab%20International%20Swimming%20Complex%20Block%20E2%2C%20Gulberg%20III%20/%20Nishtar%20Park%20Sports%20Complex%20Lahore%20Pakistan" TargetMode="External"/><Relationship Id="rId137" Type="http://schemas.openxmlformats.org/officeDocument/2006/relationships/hyperlink" Target="https://www.google.com/maps/search/?api=1&amp;query=Greenland%20Swimming%20Pool%20Al%20Janet%20Road%2C%20off%20Sagian%20Wala%20Bypass%20Road%20Lahore%20Pakistan" TargetMode="External"/><Relationship Id="rId138" Type="http://schemas.openxmlformats.org/officeDocument/2006/relationships/hyperlink" Target="https://www.google.com/maps/search/?api=1&amp;query=K%20Block%20Swimming%20Pool%20Sector%20K%2C%20DHA%20Phase%205%20Lahore%20Pakistan" TargetMode="External"/><Relationship Id="rId139" Type="http://schemas.openxmlformats.org/officeDocument/2006/relationships/hyperlink" Target="https://www.google.com/maps/search/?api=1&amp;query=Ashraf%20Sons%20Swimming%20Pool%20Brahamnabad%20Road%2C%20Mandiana%20Wala%20Lahore%20Pakistan" TargetMode="External"/><Relationship Id="rId140" Type="http://schemas.openxmlformats.org/officeDocument/2006/relationships/hyperlink" Target="https://www.google.com/maps/search/?api=1&amp;query=Defence%20Club%20J-Sector%20Pools%20Street%2078%2C%20Sector%20J%2C%20DHA%20Phase%201%20Lahore%20Pakistan" TargetMode="External"/><Relationship Id="rId141" Type="http://schemas.openxmlformats.org/officeDocument/2006/relationships/hyperlink" Target="https://www.google.com/maps/search/?api=1&amp;query=Defence%20Club%20FF%20Pool%20Sector%20FF%2C%20DHA%20Phase%204%20Lahore%20Pakistan" TargetMode="External"/><Relationship Id="rId142" Type="http://schemas.openxmlformats.org/officeDocument/2006/relationships/hyperlink" Target="https://www.google.com/maps/search/?api=1&amp;query=Defence%20Club%20Swimming%20Pool%20%E2%80%94%20Phase%201%20Defence%20Club%2C%20Sector%20J%2C%20DHA%20Phase%201%20Lahore%20Pakistan" TargetMode="External"/><Relationship Id="rId143" Type="http://schemas.openxmlformats.org/officeDocument/2006/relationships/hyperlink" Target="https://www.google.com/maps/search/?api=1&amp;query=DHA%20Swimming%20Pool%20%26%20Gym%20Complex%20Y%20Block%2C%20near%20Sheba%20Park%2C%20DHA%20Phase%203%20Lahore%20Pakistan" TargetMode="External"/><Relationship Id="rId144" Type="http://schemas.openxmlformats.org/officeDocument/2006/relationships/hyperlink" Target="https://www.google.com/maps/search/?api=1&amp;query=Shapes%20Community%20Club%20Swimming%20Pool%20Al%20Rehman%20Garden%20Phase%202%20Lahore%20Pakistan" TargetMode="External"/><Relationship Id="rId145" Type="http://schemas.openxmlformats.org/officeDocument/2006/relationships/hyperlink" Target="https://www.google.com/maps/search/?api=1&amp;query=Gold%20Spa%20and%20Fitness%20Club%20%E2%80%94%20Pool%203rd%20Floor%2C%20Mall%20of%20Lahore%2C%20Aziz%20Bhatti%20Road%2C%20Cantt%20Lahore%20Pakistan" TargetMode="External"/><Relationship Id="rId146" Type="http://schemas.openxmlformats.org/officeDocument/2006/relationships/hyperlink" Target="https://www.google.com/maps/search/?api=1&amp;query=Samanabad%20Sports%20Arena%20Swimming%20Pool%20Ghazali%20Road%2C%20Samanabad%20Town%20Lahore%20Pakistan" TargetMode="External"/><Relationship Id="rId147" Type="http://schemas.openxmlformats.org/officeDocument/2006/relationships/hyperlink" Target="https://www.google.com/maps/search/?api=1&amp;query=Lahore%20Gymkhana%20Club%20Pools%20Shahrah-e-Quaid-e-Azam%2C%20Gulberg%20V%20Lahore%20Pakistan" TargetMode="External"/><Relationship Id="rId148" Type="http://schemas.openxmlformats.org/officeDocument/2006/relationships/hyperlink" Target="https://www.google.com/maps/search/?api=1&amp;query=Shapes%20Wellness%20Club%20%E2%80%94%20Gulberg%20Pool%2050%20E/1%2C%20Gulberg%20III%20Lahore%20Pakistan" TargetMode="External"/><Relationship Id="rId149" Type="http://schemas.openxmlformats.org/officeDocument/2006/relationships/hyperlink" Target="https://www.google.com/maps/search/?api=1&amp;query=Shapes%20Fitness%20Centre%20%E2%80%94%20DHA%20Pool%20Street%2013%2C%20Sector%20G%2C%20DHA%20Phase%205%20Lahore%20Pakistan" TargetMode="External"/><Relationship Id="rId150" Type="http://schemas.openxmlformats.org/officeDocument/2006/relationships/hyperlink" Target="https://www.google.com/maps/search/?api=1&amp;query=5th%20Generation%20Sports%20Complex%20Pool%20Sector%20Y%2C%20DHA%20Phase%208%20Lahore%20Pakistan" TargetMode="External"/><Relationship Id="rId151" Type="http://schemas.openxmlformats.org/officeDocument/2006/relationships/hyperlink" Target="https://www.google.com/maps/search/?api=1&amp;query=DHA%20Sports%20Complex%20Pool%20%E2%80%94%20Phase%206%20Sector%20A%2C%20DHA%20Phase%206%20Lahore%20Pakistan" TargetMode="External"/><Relationship Id="rId152" Type="http://schemas.openxmlformats.org/officeDocument/2006/relationships/hyperlink" Target="https://www.google.com/maps/search/?api=1&amp;query=Structure%20Health%20%26%20Fitness%20%E2%80%94%20Gulberg%20Pool%2039-A%20Zafar%20Ali%20Road%2C%20Gulberg%20V%20Lahore%20Pakistan" TargetMode="External"/><Relationship Id="rId153" Type="http://schemas.openxmlformats.org/officeDocument/2006/relationships/hyperlink" Target="https://www.google.com/maps/search/?api=1&amp;query=LDA%20Sports%20Complex%20%E2%80%94%20Minar-e-Pakistan%20Pool%20Ravi%20Park%2C%20Main%20Road%2C%20near%20Minar-e-Pakistan%20Lahore%20Pakist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